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WANTED – Felhasználói útmutató (kezdőbarát verzió)</w:t>
      </w:r>
    </w:p>
    <w:p/>
    <w:p>
      <w:r>
        <w:t>1. Mi ez az oldal?</w:t>
      </w:r>
    </w:p>
    <w:p/>
    <w:p>
      <w:r>
        <w:t>A WANTED egy online piactér, ahol:</w:t>
      </w:r>
    </w:p>
    <w:p>
      <w:r>
        <w:t>- termékeket kereshetsz és böngészhetsz,</w:t>
      </w:r>
    </w:p>
    <w:p>
      <w:r>
        <w:t>- kapcsolatba léphetsz eladókkal,</w:t>
      </w:r>
    </w:p>
    <w:p>
      <w:r>
        <w:t>- saját hirdetéseket adhatsz fel,</w:t>
      </w:r>
    </w:p>
    <w:p>
      <w:r>
        <w:t>- elmentheted a neked tetsző ajánlatokat.</w:t>
      </w:r>
    </w:p>
    <w:p/>
    <w:p>
      <w:r>
        <w:t>Röviden: itt adhatsz-vehetsz egyszerűen.</w:t>
      </w:r>
    </w:p>
    <w:p/>
    <w:p>
      <w:r>
        <w:t>2. Első lépések</w:t>
      </w:r>
    </w:p>
    <w:p/>
    <w:p>
      <w:r>
        <w:t>2.1 Kezdőlap</w:t>
      </w:r>
    </w:p>
    <w:p>
      <w:r>
        <w:t>A kezdőlapon kategóriák és kiemelt hirdetések jelennek meg.</w:t>
      </w:r>
    </w:p>
    <w:p/>
    <w:p>
      <w:r>
        <w:t>2.2 Regisztráció</w:t>
      </w:r>
    </w:p>
    <w:p>
      <w:r>
        <w:t>Szükséges adatok:</w:t>
      </w:r>
    </w:p>
    <w:p>
      <w:r>
        <w:t>- felhasználónév</w:t>
      </w:r>
    </w:p>
    <w:p>
      <w:r>
        <w:t>- e-mail-cím</w:t>
      </w:r>
    </w:p>
    <w:p>
      <w:r>
        <w:t>- másodlagos e-mail</w:t>
      </w:r>
    </w:p>
    <w:p>
      <w:r>
        <w:t>- jelszó</w:t>
      </w:r>
    </w:p>
    <w:p>
      <w:r>
        <w:t>- lakcím</w:t>
      </w:r>
    </w:p>
    <w:p>
      <w:r>
        <w:t>- telefonszám</w:t>
      </w:r>
    </w:p>
    <w:p/>
    <w:p>
      <w:r>
        <w:t>2.3 Bejelentkezés</w:t>
      </w:r>
    </w:p>
    <w:p>
      <w:r>
        <w:t>Bejelentkezés után elérhető:</w:t>
      </w:r>
    </w:p>
    <w:p>
      <w:r>
        <w:t>- hirdetés feladás</w:t>
      </w:r>
    </w:p>
    <w:p>
      <w:r>
        <w:t>- érdeklődés</w:t>
      </w:r>
    </w:p>
    <w:p>
      <w:r>
        <w:t>- kommentelés</w:t>
      </w:r>
    </w:p>
    <w:p>
      <w:r>
        <w:t>- kívánságlista</w:t>
      </w:r>
    </w:p>
    <w:p/>
    <w:p>
      <w:r>
        <w:t>3. Navigáció</w:t>
      </w:r>
    </w:p>
    <w:p/>
    <w:p>
      <w:r>
        <w:t>- Logó: kezdőlap</w:t>
      </w:r>
    </w:p>
    <w:p>
      <w:r>
        <w:t>- Kereső: gyors keresés</w:t>
      </w:r>
    </w:p>
    <w:p>
      <w:r>
        <w:t>- Új hirdetés: eladás</w:t>
      </w:r>
    </w:p>
    <w:p>
      <w:r>
        <w:t>- Profil: saját adatok</w:t>
      </w:r>
    </w:p>
    <w:p>
      <w:r>
        <w:t>- Support: segítség</w:t>
      </w:r>
    </w:p>
    <w:p/>
    <w:p>
      <w:r>
        <w:t>4. Hirdetések keresése</w:t>
      </w:r>
    </w:p>
    <w:p/>
    <w:p>
      <w:r>
        <w:t>Szűrési lehetőségek:</w:t>
      </w:r>
    </w:p>
    <w:p>
      <w:r>
        <w:t>- ár</w:t>
      </w:r>
    </w:p>
    <w:p>
      <w:r>
        <w:t>- kategória</w:t>
      </w:r>
    </w:p>
    <w:p>
      <w:r>
        <w:t>- állapot</w:t>
      </w:r>
    </w:p>
    <w:p/>
    <w:p>
      <w:r>
        <w:t>5. Hirdetés megtekintése</w:t>
      </w:r>
    </w:p>
    <w:p/>
    <w:p>
      <w:r>
        <w:t>Megjelenik:</w:t>
      </w:r>
    </w:p>
    <w:p>
      <w:r>
        <w:t>- képek</w:t>
      </w:r>
    </w:p>
    <w:p>
      <w:r>
        <w:t>- ár</w:t>
      </w:r>
    </w:p>
    <w:p>
      <w:r>
        <w:t>- leírás</w:t>
      </w:r>
    </w:p>
    <w:p>
      <w:r>
        <w:t>- eladó adatai</w:t>
      </w:r>
    </w:p>
    <w:p/>
    <w:p>
      <w:r>
        <w:t>6. Érdeklődés</w:t>
      </w:r>
    </w:p>
    <w:p/>
    <w:p>
      <w:r>
        <w:t>Üzenetet küldhetsz az eladónak.</w:t>
      </w:r>
    </w:p>
    <w:p>
      <w:r>
        <w:t>Saját hirdetésre nem lehet.</w:t>
      </w:r>
    </w:p>
    <w:p/>
    <w:p>
      <w:r>
        <w:t>7. Kívánságlista</w:t>
      </w:r>
    </w:p>
    <w:p/>
    <w:p>
      <w:r>
        <w:t>Szív ikon → mentés</w:t>
      </w:r>
    </w:p>
    <w:p>
      <w:r>
        <w:t>Profil → Kívánságlistám</w:t>
      </w:r>
    </w:p>
    <w:p/>
    <w:p>
      <w:r>
        <w:t>8. Hirdetés feladása</w:t>
      </w:r>
    </w:p>
    <w:p/>
    <w:p>
      <w:r>
        <w:t>1. Adatok megadása</w:t>
      </w:r>
    </w:p>
    <w:p>
      <w:r>
        <w:t>2. Képek feltöltése</w:t>
      </w:r>
    </w:p>
    <w:p>
      <w:r>
        <w:t>3. Ellenőrzés és közzététel</w:t>
      </w:r>
    </w:p>
    <w:p/>
    <w:p>
      <w:r>
        <w:t>9. Hirdetéseim</w:t>
      </w:r>
    </w:p>
    <w:p/>
    <w:p>
      <w:r>
        <w:t>- szerkesztés</w:t>
      </w:r>
    </w:p>
    <w:p>
      <w:r>
        <w:t>- törlés</w:t>
      </w:r>
    </w:p>
    <w:p/>
    <w:p>
      <w:r>
        <w:t>10. Profil</w:t>
      </w:r>
    </w:p>
    <w:p/>
    <w:p>
      <w:r>
        <w:t>Szerkeszthető:</w:t>
      </w:r>
    </w:p>
    <w:p>
      <w:r>
        <w:t>- név</w:t>
      </w:r>
    </w:p>
    <w:p>
      <w:r>
        <w:t>- telefonszám</w:t>
      </w:r>
    </w:p>
    <w:p>
      <w:r>
        <w:t>- cím</w:t>
      </w:r>
    </w:p>
    <w:p/>
    <w:p>
      <w:r>
        <w:t>11. Support</w:t>
      </w:r>
    </w:p>
    <w:p/>
    <w:p>
      <w:r>
        <w:t>- GYIK</w:t>
      </w:r>
    </w:p>
    <w:p>
      <w:r>
        <w:t>- e-mail küldés</w:t>
      </w:r>
    </w:p>
    <w:p/>
    <w:p>
      <w:r>
        <w:t>12. Gyakori problémák</w:t>
      </w:r>
    </w:p>
    <w:p/>
    <w:p>
      <w:r>
        <w:t>- Nem vagy bejelentkezve</w:t>
      </w:r>
    </w:p>
    <w:p>
      <w:r>
        <w:t>- Nincs kép</w:t>
      </w:r>
    </w:p>
    <w:p>
      <w:r>
        <w:t>- Funkciók csak bejelentkezve</w:t>
      </w:r>
    </w:p>
    <w:p/>
    <w:p>
      <w:r>
        <w:t>13. Összefoglalás</w:t>
      </w:r>
    </w:p>
    <w:p/>
    <w:p>
      <w:r>
        <w:t>Egyszerű hirdetéskezelés, böngészés és kapcsolatfelvétel egy helyen.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