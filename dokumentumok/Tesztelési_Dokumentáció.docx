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B63A" w14:textId="4D35CD6F" w:rsidR="0093275C" w:rsidRPr="000C4775" w:rsidRDefault="0093275C" w:rsidP="008F0363">
      <w:pPr>
        <w:pStyle w:val="Cm"/>
        <w:spacing w:line="360" w:lineRule="auto"/>
        <w:rPr>
          <w:rFonts w:ascii="Times New Roman" w:hAnsi="Times New Roman" w:cs="Times New Roman"/>
          <w:sz w:val="40"/>
          <w:szCs w:val="40"/>
          <w:lang w:val="hu-HU"/>
        </w:rPr>
      </w:pPr>
      <w:r w:rsidRPr="000C4775">
        <w:rPr>
          <w:rFonts w:ascii="Times New Roman" w:hAnsi="Times New Roman" w:cs="Times New Roman"/>
          <w:sz w:val="40"/>
          <w:szCs w:val="40"/>
          <w:lang w:val="hu-HU"/>
        </w:rPr>
        <w:t>T</w:t>
      </w:r>
      <w:r w:rsidRPr="000C4775">
        <w:rPr>
          <w:rFonts w:ascii="Times New Roman" w:hAnsi="Times New Roman" w:cs="Times New Roman"/>
          <w:sz w:val="40"/>
          <w:szCs w:val="40"/>
          <w:lang w:val="hu-HU"/>
        </w:rPr>
        <w:t xml:space="preserve">esztelési dokumentáció – </w:t>
      </w:r>
      <w:proofErr w:type="spellStart"/>
      <w:r w:rsidRPr="000C4775">
        <w:rPr>
          <w:rFonts w:ascii="Times New Roman" w:hAnsi="Times New Roman" w:cs="Times New Roman"/>
          <w:sz w:val="40"/>
          <w:szCs w:val="40"/>
          <w:lang w:val="hu-HU"/>
        </w:rPr>
        <w:t>HirdetésFeladó</w:t>
      </w:r>
      <w:proofErr w:type="spellEnd"/>
      <w:r w:rsidRPr="000C4775">
        <w:rPr>
          <w:rFonts w:ascii="Times New Roman" w:hAnsi="Times New Roman" w:cs="Times New Roman"/>
          <w:sz w:val="40"/>
          <w:szCs w:val="40"/>
          <w:lang w:val="hu-HU"/>
        </w:rPr>
        <w:t xml:space="preserve"> Webalkalmazás</w:t>
      </w:r>
    </w:p>
    <w:p w14:paraId="03DEB461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</w:p>
    <w:p w14:paraId="11BA9088" w14:textId="4CEF841F" w:rsidR="0093275C" w:rsidRPr="000C4775" w:rsidRDefault="0093275C" w:rsidP="008F0363">
      <w:pPr>
        <w:pStyle w:val="Cmsor1"/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>1. Cél és hatókör</w:t>
      </w:r>
    </w:p>
    <w:p w14:paraId="3D477A16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>A dokumentum célja, hogy összefoglalja a projektben jelenleg elérhető automatizált teszteket és azok futtatásának módját.</w:t>
      </w:r>
    </w:p>
    <w:p w14:paraId="7A237F2C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</w:p>
    <w:p w14:paraId="3ED2AB61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>A tesztelés két fő területre épül:</w:t>
      </w:r>
    </w:p>
    <w:p w14:paraId="33056D66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- </w:t>
      </w:r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**API (backend) </w:t>
      </w:r>
      <w:proofErr w:type="spellStart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endpoint</w:t>
      </w:r>
      <w:proofErr w:type="spellEnd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 tesztek**</w:t>
      </w:r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: VS 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Code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 REST 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Client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 kérések (`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HIR_backend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/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tests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/*.rest`).</w:t>
      </w:r>
    </w:p>
    <w:p w14:paraId="7242AEA1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- </w:t>
      </w:r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**UI tesztek**</w:t>
      </w:r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: 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Katalon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 alapú UI tesztek/exportált riportok PDF formátumban (`dokumentumok/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katalonTesztek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/*.pdf`).</w:t>
      </w:r>
    </w:p>
    <w:p w14:paraId="033248C2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</w:p>
    <w:p w14:paraId="3B1DEE1A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Megjegyzés: a 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repo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-ban jelenleg </w:t>
      </w:r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**REST </w:t>
      </w:r>
      <w:proofErr w:type="spellStart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Client</w:t>
      </w:r>
      <w:proofErr w:type="spellEnd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 </w:t>
      </w:r>
      <w:proofErr w:type="spellStart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request</w:t>
      </w:r>
      <w:proofErr w:type="spellEnd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 gyűjtemények**</w:t>
      </w:r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 és </w:t>
      </w:r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**</w:t>
      </w:r>
      <w:proofErr w:type="spellStart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Katalon</w:t>
      </w:r>
      <w:proofErr w:type="spellEnd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 PDF exportok**</w:t>
      </w:r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 találhatók. A 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Katalon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 tesztek 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újrafuttatásához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 jellemzően a 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Katalon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 projekt (test 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case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-ek, 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object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repository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 stb.) is szükséges; ez ebben a 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workspace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-ben nem látható.</w:t>
      </w:r>
    </w:p>
    <w:p w14:paraId="06443B0F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</w:p>
    <w:p w14:paraId="029A703E" w14:textId="03F09EF3" w:rsidR="0093275C" w:rsidRPr="000C4775" w:rsidRDefault="0093275C" w:rsidP="008F0363">
      <w:pPr>
        <w:pStyle w:val="Cmsor1"/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>2. Tesztkörnyezet és előfeltételek</w:t>
      </w:r>
    </w:p>
    <w:p w14:paraId="6679F731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</w:p>
    <w:p w14:paraId="52B36A13" w14:textId="700CF3FB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2.1 Backend (Node.js + </w:t>
      </w:r>
      <w:proofErr w:type="spellStart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MySQL</w:t>
      </w:r>
      <w:proofErr w:type="spellEnd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)</w:t>
      </w:r>
    </w:p>
    <w:p w14:paraId="47F93B09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>Előfeltételek:</w:t>
      </w:r>
    </w:p>
    <w:p w14:paraId="3F5AA3D5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>- Node.js telepítve.</w:t>
      </w:r>
    </w:p>
    <w:p w14:paraId="134BFADF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- 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MySQL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 elérhető (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host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/port/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user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 adatokat a backend </w:t>
      </w:r>
      <w:proofErr w:type="gramStart"/>
      <w:r w:rsidRPr="000C4775">
        <w:rPr>
          <w:rFonts w:ascii="Times New Roman" w:hAnsi="Times New Roman" w:cs="Times New Roman"/>
          <w:sz w:val="24"/>
          <w:szCs w:val="24"/>
          <w:lang w:val="hu-HU"/>
        </w:rPr>
        <w:t>`.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env</w:t>
      </w:r>
      <w:proofErr w:type="spellEnd"/>
      <w:proofErr w:type="gramEnd"/>
      <w:r w:rsidRPr="000C4775">
        <w:rPr>
          <w:rFonts w:ascii="Times New Roman" w:hAnsi="Times New Roman" w:cs="Times New Roman"/>
          <w:sz w:val="24"/>
          <w:szCs w:val="24"/>
          <w:lang w:val="hu-HU"/>
        </w:rPr>
        <w:t>`-je adja meg).</w:t>
      </w:r>
    </w:p>
    <w:p w14:paraId="64E40457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lastRenderedPageBreak/>
        <w:t>- A backend konfiguráció a `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HIR_backend</w:t>
      </w:r>
      <w:proofErr w:type="spellEnd"/>
      <w:proofErr w:type="gramStart"/>
      <w:r w:rsidRPr="000C4775">
        <w:rPr>
          <w:rFonts w:ascii="Times New Roman" w:hAnsi="Times New Roman" w:cs="Times New Roman"/>
          <w:sz w:val="24"/>
          <w:szCs w:val="24"/>
          <w:lang w:val="hu-HU"/>
        </w:rPr>
        <w:t>/.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env</w:t>
      </w:r>
      <w:proofErr w:type="spellEnd"/>
      <w:proofErr w:type="gramEnd"/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` fájlból olvas (pl. `PORT`, DB adatok, 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token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secret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, SMTP opciók).</w:t>
      </w:r>
    </w:p>
    <w:p w14:paraId="1A877AD0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</w:p>
    <w:p w14:paraId="5A7F450B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>Indítás (fejlesztői mód):</w:t>
      </w:r>
    </w:p>
    <w:p w14:paraId="5F889BC6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1. `cd 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HIR_backend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16CCE089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>2. `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npm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install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4CCEA6EF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>3. `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npm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run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dev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2EE6FD63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</w:p>
    <w:p w14:paraId="6E937B48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A REST tesztek jelenleg `http://localhost:3000` 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base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 URL-t használnak (a </w:t>
      </w:r>
      <w:proofErr w:type="gramStart"/>
      <w:r w:rsidRPr="000C4775">
        <w:rPr>
          <w:rFonts w:ascii="Times New Roman" w:hAnsi="Times New Roman" w:cs="Times New Roman"/>
          <w:sz w:val="24"/>
          <w:szCs w:val="24"/>
          <w:lang w:val="hu-HU"/>
        </w:rPr>
        <w:t>`.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env</w:t>
      </w:r>
      <w:proofErr w:type="spellEnd"/>
      <w:proofErr w:type="gramEnd"/>
      <w:r w:rsidRPr="000C4775">
        <w:rPr>
          <w:rFonts w:ascii="Times New Roman" w:hAnsi="Times New Roman" w:cs="Times New Roman"/>
          <w:sz w:val="24"/>
          <w:szCs w:val="24"/>
          <w:lang w:val="hu-HU"/>
        </w:rPr>
        <w:t>` alapján a `PORT=3000`).</w:t>
      </w:r>
    </w:p>
    <w:p w14:paraId="2AED5B77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</w:p>
    <w:p w14:paraId="6EDAA3B1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### 2.2 Frontend (</w:t>
      </w:r>
      <w:proofErr w:type="spellStart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Angular</w:t>
      </w:r>
      <w:proofErr w:type="spellEnd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)</w:t>
      </w:r>
    </w:p>
    <w:p w14:paraId="54C6B7BC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A 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Katalon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 UI tesztek futtatásához általában szükséges, hogy a frontend is elérhető legyen (és a backend is fusson).</w:t>
      </w:r>
    </w:p>
    <w:p w14:paraId="668379A4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</w:p>
    <w:p w14:paraId="5CDE7A51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>Indítás:</w:t>
      </w:r>
    </w:p>
    <w:p w14:paraId="5E076B49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1. `cd 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HIR_frontend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5DABC501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>2. `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npm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install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21B1B060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>3. `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npm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 start`</w:t>
      </w:r>
    </w:p>
    <w:p w14:paraId="38C813C3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</w:p>
    <w:p w14:paraId="6EAB0537" w14:textId="0CCF2BE8" w:rsidR="0093275C" w:rsidRPr="000C4775" w:rsidRDefault="0093275C" w:rsidP="008F0363">
      <w:pPr>
        <w:pStyle w:val="Cmsor1"/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3. Automatizált API tesztek (VS 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Code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 REST 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Client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)</w:t>
      </w:r>
    </w:p>
    <w:p w14:paraId="31F405F8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</w:p>
    <w:p w14:paraId="7995BFA6" w14:textId="656BBEB6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3.1 Eszköz</w:t>
      </w:r>
    </w:p>
    <w:p w14:paraId="00E64B3B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lastRenderedPageBreak/>
        <w:t xml:space="preserve">A </w:t>
      </w:r>
      <w:proofErr w:type="gramStart"/>
      <w:r w:rsidRPr="000C4775">
        <w:rPr>
          <w:rFonts w:ascii="Times New Roman" w:hAnsi="Times New Roman" w:cs="Times New Roman"/>
          <w:sz w:val="24"/>
          <w:szCs w:val="24"/>
          <w:lang w:val="hu-HU"/>
        </w:rPr>
        <w:t>`.rest</w:t>
      </w:r>
      <w:proofErr w:type="gramEnd"/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` fájlok a </w:t>
      </w:r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**VS </w:t>
      </w:r>
      <w:proofErr w:type="spellStart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Code</w:t>
      </w:r>
      <w:proofErr w:type="spellEnd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 REST </w:t>
      </w:r>
      <w:proofErr w:type="spellStart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Client</w:t>
      </w:r>
      <w:proofErr w:type="spellEnd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**</w:t>
      </w:r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 bővítmény formátumát követik.</w:t>
      </w:r>
    </w:p>
    <w:p w14:paraId="1DE0B6BB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- Javasolt bővítmény: „REST 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Client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” (VS 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Code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 Marketplace)</w:t>
      </w:r>
    </w:p>
    <w:p w14:paraId="50CEE26D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</w:p>
    <w:p w14:paraId="2BD1414F" w14:textId="1A5EC332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3.2 Futtatás lépései</w:t>
      </w:r>
    </w:p>
    <w:p w14:paraId="15C33D6E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>1. Indítsd el a backendet (`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npm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run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dev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`).</w:t>
      </w:r>
    </w:p>
    <w:p w14:paraId="7E18749B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2. Nyisd meg a kívánt </w:t>
      </w:r>
      <w:proofErr w:type="gramStart"/>
      <w:r w:rsidRPr="000C4775">
        <w:rPr>
          <w:rFonts w:ascii="Times New Roman" w:hAnsi="Times New Roman" w:cs="Times New Roman"/>
          <w:sz w:val="24"/>
          <w:szCs w:val="24"/>
          <w:lang w:val="hu-HU"/>
        </w:rPr>
        <w:t>`.rest</w:t>
      </w:r>
      <w:proofErr w:type="gramEnd"/>
      <w:r w:rsidRPr="000C4775">
        <w:rPr>
          <w:rFonts w:ascii="Times New Roman" w:hAnsi="Times New Roman" w:cs="Times New Roman"/>
          <w:sz w:val="24"/>
          <w:szCs w:val="24"/>
          <w:lang w:val="hu-HU"/>
        </w:rPr>
        <w:t>` fájlt a `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HIR_backend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/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tests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/` mappából.</w:t>
      </w:r>
    </w:p>
    <w:p w14:paraId="0B3E61BD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3. A REST 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Client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-ben kattints a kérés feletti </w:t>
      </w:r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**</w:t>
      </w:r>
      <w:proofErr w:type="spellStart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Send</w:t>
      </w:r>
      <w:proofErr w:type="spellEnd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 </w:t>
      </w:r>
      <w:proofErr w:type="spellStart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Request</w:t>
      </w:r>
      <w:proofErr w:type="spellEnd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**</w:t>
      </w:r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 gombra.</w:t>
      </w:r>
    </w:p>
    <w:p w14:paraId="733833D9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>4. Ellenőrizd a választ (HTTP státusz, JSON body).</w:t>
      </w:r>
    </w:p>
    <w:p w14:paraId="4E2A01C5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</w:p>
    <w:p w14:paraId="3C92B8CF" w14:textId="3FBFE666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3.3 Tesztadat-függőségek és paraméterezés</w:t>
      </w:r>
    </w:p>
    <w:p w14:paraId="63C8B9A9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A </w:t>
      </w:r>
      <w:proofErr w:type="gramStart"/>
      <w:r w:rsidRPr="000C4775">
        <w:rPr>
          <w:rFonts w:ascii="Times New Roman" w:hAnsi="Times New Roman" w:cs="Times New Roman"/>
          <w:sz w:val="24"/>
          <w:szCs w:val="24"/>
          <w:lang w:val="hu-HU"/>
        </w:rPr>
        <w:t>`.rest</w:t>
      </w:r>
      <w:proofErr w:type="gramEnd"/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` tesztek több helyen </w:t>
      </w:r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**</w:t>
      </w:r>
      <w:proofErr w:type="spellStart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hardcode</w:t>
      </w:r>
      <w:proofErr w:type="spellEnd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-olt azonosítókat**</w:t>
      </w:r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 (UUID-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kat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) és/vagy </w:t>
      </w:r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**</w:t>
      </w:r>
      <w:proofErr w:type="spellStart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Bearer</w:t>
      </w:r>
      <w:proofErr w:type="spellEnd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 </w:t>
      </w:r>
      <w:proofErr w:type="spellStart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tokent</w:t>
      </w:r>
      <w:proofErr w:type="spellEnd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**</w:t>
      </w:r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 használnak. Emiatt:</w:t>
      </w:r>
    </w:p>
    <w:p w14:paraId="268767C8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>- Előfordulhat, hogy egyes kérések csak akkor sikeresek, ha az adott rekordok valóban léteznek az adatbázisban.</w:t>
      </w:r>
    </w:p>
    <w:p w14:paraId="33A51FE6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>- Az `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Authorization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: 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Bearer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 ...` érték idővel lejárhat vagy környezetfüggő lehet.</w:t>
      </w:r>
    </w:p>
    <w:p w14:paraId="60C595E4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</w:p>
    <w:p w14:paraId="171435C8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>Ajánlás a futtatáshoz:</w:t>
      </w:r>
    </w:p>
    <w:p w14:paraId="7D5FE6FC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- A dokumentációban a 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tokeneket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/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secret-eket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**nem**</w:t>
      </w:r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 érdemes bemásolni; használj helyette `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Bearer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 &lt;TOKEN&gt;` jelölést.</w:t>
      </w:r>
    </w:p>
    <w:p w14:paraId="632D4DA0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>- Ha egy `GET/PATCH/DELETE` kérés 404-et ad, előbb futtasd le a megfelelő `POST` létrehozó kérést, vagy cseréld ki az ID-t egy létező értékre.</w:t>
      </w:r>
    </w:p>
    <w:p w14:paraId="5C07EB89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</w:p>
    <w:p w14:paraId="36E3BCA3" w14:textId="22EB251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3.4 Lefedettség – </w:t>
      </w:r>
      <w:proofErr w:type="gramStart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`.rest</w:t>
      </w:r>
      <w:proofErr w:type="gramEnd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` fájlok és végpontok</w:t>
      </w:r>
    </w:p>
    <w:p w14:paraId="59C89932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</w:p>
    <w:p w14:paraId="7FAA0726" w14:textId="5E709D6C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`</w:t>
      </w:r>
      <w:proofErr w:type="spellStart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HIR_backend</w:t>
      </w:r>
      <w:proofErr w:type="spellEnd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/</w:t>
      </w:r>
      <w:proofErr w:type="spellStart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tests</w:t>
      </w:r>
      <w:proofErr w:type="spellEnd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/</w:t>
      </w:r>
      <w:proofErr w:type="spellStart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adverts.rest</w:t>
      </w:r>
      <w:proofErr w:type="spellEnd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`</w:t>
      </w:r>
    </w:p>
    <w:p w14:paraId="38E143E7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>- `GET /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adverts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/` – összes hirdetés</w:t>
      </w:r>
    </w:p>
    <w:p w14:paraId="34F6BB94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>- `GET /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adverts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/{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id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}` – hirdetés lekérdezése</w:t>
      </w:r>
    </w:p>
    <w:p w14:paraId="7886DB41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>- `POST /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adverts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/` – hirdetés létrehozása</w:t>
      </w:r>
    </w:p>
    <w:p w14:paraId="6896392F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>- `PATCH /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adverts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/{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id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}` – hirdetés módosítása</w:t>
      </w:r>
    </w:p>
    <w:p w14:paraId="661CA18E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>- `DELETE /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adverts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/{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id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}` – hirdetés törlése</w:t>
      </w:r>
    </w:p>
    <w:p w14:paraId="736EAA7C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</w:p>
    <w:p w14:paraId="778F5872" w14:textId="759157F5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`</w:t>
      </w:r>
      <w:proofErr w:type="spellStart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HIR_backend</w:t>
      </w:r>
      <w:proofErr w:type="spellEnd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/</w:t>
      </w:r>
      <w:proofErr w:type="spellStart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tests</w:t>
      </w:r>
      <w:proofErr w:type="spellEnd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/</w:t>
      </w:r>
      <w:proofErr w:type="spellStart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users.rest</w:t>
      </w:r>
      <w:proofErr w:type="spellEnd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`</w:t>
      </w:r>
    </w:p>
    <w:p w14:paraId="514101ED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>- `GET /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users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/` – felhasználók listázása (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Authorization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 fejléc szerepel a fájlban)</w:t>
      </w:r>
    </w:p>
    <w:p w14:paraId="45F3CC52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>- `GET /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users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/{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id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}` – felhasználó lekérdezése (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Authorization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 fejléc szerepel a fájlban)</w:t>
      </w:r>
    </w:p>
    <w:p w14:paraId="34F23CDB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>- `POST /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users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/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register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` – regisztráció</w:t>
      </w:r>
    </w:p>
    <w:p w14:paraId="4C1579F2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>- `POST /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users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/login/` – belépés</w:t>
      </w:r>
    </w:p>
    <w:p w14:paraId="6EF41154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>- `PATCH /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users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/{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id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}` – felhasználó módosítása (a fájlban csak jelszó mező példával)</w:t>
      </w:r>
    </w:p>
    <w:p w14:paraId="2449AA3F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>- `DELETE /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users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/{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id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}` – felhasználó törlése (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Authorization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 fejléc szerepel a fájlban)</w:t>
      </w:r>
    </w:p>
    <w:p w14:paraId="3914E790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>- `GET /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users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/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userId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/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eq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/` – </w:t>
      </w:r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**félbehagyott/</w:t>
      </w:r>
      <w:proofErr w:type="spellStart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incomplete</w:t>
      </w:r>
      <w:proofErr w:type="spellEnd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**</w:t>
      </w:r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 kérés (a fájl végén paraméter nélkül)</w:t>
      </w:r>
    </w:p>
    <w:p w14:paraId="72044D63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</w:p>
    <w:p w14:paraId="2A19B325" w14:textId="3F08FA28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`</w:t>
      </w:r>
      <w:proofErr w:type="spellStart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HIR_backend</w:t>
      </w:r>
      <w:proofErr w:type="spellEnd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/</w:t>
      </w:r>
      <w:proofErr w:type="spellStart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tests</w:t>
      </w:r>
      <w:proofErr w:type="spellEnd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/</w:t>
      </w:r>
      <w:proofErr w:type="spellStart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payment.rest</w:t>
      </w:r>
      <w:proofErr w:type="spellEnd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`</w:t>
      </w:r>
    </w:p>
    <w:p w14:paraId="36FA66BD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>- `GET /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payments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` – fizetési módok listája</w:t>
      </w:r>
    </w:p>
    <w:p w14:paraId="3F442166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>- `POST /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payments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` – új fizetési mód létrehozása</w:t>
      </w:r>
    </w:p>
    <w:p w14:paraId="33C21D7F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>- `DELETE /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payments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/{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id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}` – fizetési mód törlése</w:t>
      </w:r>
    </w:p>
    <w:p w14:paraId="38F26A01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</w:p>
    <w:p w14:paraId="46D96C2C" w14:textId="5D6C6A46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lastRenderedPageBreak/>
        <w:t>`</w:t>
      </w:r>
      <w:proofErr w:type="spellStart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HIR_backend</w:t>
      </w:r>
      <w:proofErr w:type="spellEnd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/</w:t>
      </w:r>
      <w:proofErr w:type="spellStart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tests</w:t>
      </w:r>
      <w:proofErr w:type="spellEnd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/</w:t>
      </w:r>
      <w:proofErr w:type="spellStart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category.rest</w:t>
      </w:r>
      <w:proofErr w:type="spellEnd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`</w:t>
      </w:r>
    </w:p>
    <w:p w14:paraId="1E17BC96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>- `GET /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categories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` – kategóriák listája</w:t>
      </w:r>
    </w:p>
    <w:p w14:paraId="0FAA8FDA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>- `GET /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categories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/{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id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}` – kategória lekérdezése</w:t>
      </w:r>
    </w:p>
    <w:p w14:paraId="1D5D4B01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>- `POST /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categories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` – új kategória</w:t>
      </w:r>
    </w:p>
    <w:p w14:paraId="1F1330AB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>- `PATCH /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categories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/{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id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}` – kategória módosítása</w:t>
      </w:r>
    </w:p>
    <w:p w14:paraId="3E3ED8A7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>- `DELETE /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categories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/{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id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}` – kategória törlése</w:t>
      </w:r>
    </w:p>
    <w:p w14:paraId="0C0A51EB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</w:p>
    <w:p w14:paraId="02F55048" w14:textId="5C5B9032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`</w:t>
      </w:r>
      <w:proofErr w:type="spellStart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HIR_backend</w:t>
      </w:r>
      <w:proofErr w:type="spellEnd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/</w:t>
      </w:r>
      <w:proofErr w:type="spellStart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tests</w:t>
      </w:r>
      <w:proofErr w:type="spellEnd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/</w:t>
      </w:r>
      <w:proofErr w:type="spellStart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condition.rest</w:t>
      </w:r>
      <w:proofErr w:type="spellEnd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`</w:t>
      </w:r>
    </w:p>
    <w:p w14:paraId="18159E92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>- `POST /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conditions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` – állapot (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condition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) létrehozása</w:t>
      </w:r>
    </w:p>
    <w:p w14:paraId="1070F44D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</w:p>
    <w:p w14:paraId="5858ED5C" w14:textId="11FFFAAA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`</w:t>
      </w:r>
      <w:proofErr w:type="spellStart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HIR_backend</w:t>
      </w:r>
      <w:proofErr w:type="spellEnd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/</w:t>
      </w:r>
      <w:proofErr w:type="spellStart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tests</w:t>
      </w:r>
      <w:proofErr w:type="spellEnd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/images.rest`</w:t>
      </w:r>
    </w:p>
    <w:p w14:paraId="6696D5E2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>- `POST /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images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` – kép létrehozása</w:t>
      </w:r>
    </w:p>
    <w:p w14:paraId="43983BC8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>- `GET /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images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` – képek listája</w:t>
      </w:r>
    </w:p>
    <w:p w14:paraId="423A4B16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>- `GET /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images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/{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id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}` – kép lekérdezése</w:t>
      </w:r>
    </w:p>
    <w:p w14:paraId="515F6641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>- `PATCH /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images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/{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id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}` – kép módosítása</w:t>
      </w:r>
    </w:p>
    <w:p w14:paraId="53E2AE98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>- `DELETE /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images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/{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id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}` – kép törlése</w:t>
      </w:r>
    </w:p>
    <w:p w14:paraId="3A50D509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</w:p>
    <w:p w14:paraId="4A098F9D" w14:textId="29C239FE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`</w:t>
      </w:r>
      <w:proofErr w:type="spellStart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HIR_backend</w:t>
      </w:r>
      <w:proofErr w:type="spellEnd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/</w:t>
      </w:r>
      <w:proofErr w:type="spellStart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tests</w:t>
      </w:r>
      <w:proofErr w:type="spellEnd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/</w:t>
      </w:r>
      <w:proofErr w:type="spellStart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support.rest</w:t>
      </w:r>
      <w:proofErr w:type="spellEnd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`</w:t>
      </w:r>
    </w:p>
    <w:p w14:paraId="6BD74F9A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>- `POST /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support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` – 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support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ticket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 létrehozása</w:t>
      </w:r>
    </w:p>
    <w:p w14:paraId="3E15B16B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</w:p>
    <w:p w14:paraId="6144340E" w14:textId="47884389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`</w:t>
      </w:r>
      <w:proofErr w:type="spellStart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HIR_backend</w:t>
      </w:r>
      <w:proofErr w:type="spellEnd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/</w:t>
      </w:r>
      <w:proofErr w:type="spellStart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tests</w:t>
      </w:r>
      <w:proofErr w:type="spellEnd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/</w:t>
      </w:r>
      <w:proofErr w:type="spellStart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wishlists.rest</w:t>
      </w:r>
      <w:proofErr w:type="spellEnd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`</w:t>
      </w:r>
    </w:p>
    <w:p w14:paraId="108DE34B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- A fájl jelenleg </w:t>
      </w:r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**üres**</w:t>
      </w:r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 (nincs benne kérés).</w:t>
      </w:r>
    </w:p>
    <w:p w14:paraId="2E555E6F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</w:p>
    <w:p w14:paraId="1C1485EB" w14:textId="3C62CDBF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`</w:t>
      </w:r>
      <w:proofErr w:type="spellStart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HIR_backend</w:t>
      </w:r>
      <w:proofErr w:type="spellEnd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/</w:t>
      </w:r>
      <w:proofErr w:type="spellStart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tests</w:t>
      </w:r>
      <w:proofErr w:type="spellEnd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/</w:t>
      </w:r>
      <w:proofErr w:type="spellStart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countries.rest</w:t>
      </w:r>
      <w:proofErr w:type="spellEnd"/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`</w:t>
      </w:r>
    </w:p>
    <w:p w14:paraId="5A6247AF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- A 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repo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-ban van </w:t>
      </w:r>
      <w:proofErr w:type="gramStart"/>
      <w:r w:rsidRPr="000C4775">
        <w:rPr>
          <w:rFonts w:ascii="Times New Roman" w:hAnsi="Times New Roman" w:cs="Times New Roman"/>
          <w:sz w:val="24"/>
          <w:szCs w:val="24"/>
          <w:lang w:val="hu-HU"/>
        </w:rPr>
        <w:t>`.rest</w:t>
      </w:r>
      <w:proofErr w:type="gramEnd"/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` fájl, viszont a backend 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route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-ok között jelenleg nem látszik `/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countries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` útvonal.</w:t>
      </w:r>
    </w:p>
    <w:p w14:paraId="0764F113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- Következmény: ez a tesztfájl valószínűleg </w:t>
      </w:r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**elavult**</w:t>
      </w:r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, vagy hiányzik a kapcsolódó 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route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 implementáció.</w:t>
      </w:r>
    </w:p>
    <w:p w14:paraId="468119FA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</w:p>
    <w:p w14:paraId="61CE6EE0" w14:textId="6E08E0FE" w:rsidR="0093275C" w:rsidRPr="000C4775" w:rsidRDefault="0093275C" w:rsidP="008F0363">
      <w:pPr>
        <w:pStyle w:val="Cmsor1"/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>4. Automatizált UI tesztek (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Katalon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) – PDF exportok</w:t>
      </w:r>
    </w:p>
    <w:p w14:paraId="47806629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</w:p>
    <w:p w14:paraId="23DC041E" w14:textId="692BAFFB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b/>
          <w:bCs/>
          <w:sz w:val="24"/>
          <w:szCs w:val="24"/>
          <w:lang w:val="hu-HU"/>
        </w:rPr>
        <w:t>4.1 Elérhető tesztanyagok</w:t>
      </w:r>
    </w:p>
    <w:p w14:paraId="4A96C8D7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A 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Katalon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 UI tesztek/riportok PDF exportként itt találhatók:</w:t>
      </w:r>
    </w:p>
    <w:p w14:paraId="15A3C70F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>- `dokumentumok/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katalonTesztek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/20260423_164424.pdf`</w:t>
      </w:r>
    </w:p>
    <w:p w14:paraId="471853F4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>- `dokumentumok/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katalonTesztek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/20260423_174821.pdf`</w:t>
      </w:r>
    </w:p>
    <w:p w14:paraId="0B5998C0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>- `dokumentumok/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katalonTesztek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/20260426_121942.pdf`</w:t>
      </w:r>
    </w:p>
    <w:p w14:paraId="0745C0D1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>- `dokumentumok/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katalonTesztek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/20260427_092711.pdf`</w:t>
      </w:r>
    </w:p>
    <w:p w14:paraId="259B8A8F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</w:p>
    <w:p w14:paraId="5B1F4A2B" w14:textId="4343D26E" w:rsidR="0093275C" w:rsidRPr="000C4775" w:rsidRDefault="0093275C" w:rsidP="008F0363">
      <w:pPr>
        <w:pStyle w:val="Cmsor1"/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>5</w:t>
      </w:r>
      <w:r w:rsidRPr="000C4775">
        <w:rPr>
          <w:rFonts w:ascii="Times New Roman" w:hAnsi="Times New Roman" w:cs="Times New Roman"/>
          <w:sz w:val="24"/>
          <w:szCs w:val="24"/>
          <w:lang w:val="hu-HU"/>
        </w:rPr>
        <w:t>. Ismert hiányosságok / karbantartási pontok</w:t>
      </w:r>
    </w:p>
    <w:p w14:paraId="5A6D32A1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- Több </w:t>
      </w:r>
      <w:proofErr w:type="gramStart"/>
      <w:r w:rsidRPr="000C4775">
        <w:rPr>
          <w:rFonts w:ascii="Times New Roman" w:hAnsi="Times New Roman" w:cs="Times New Roman"/>
          <w:sz w:val="24"/>
          <w:szCs w:val="24"/>
          <w:lang w:val="hu-HU"/>
        </w:rPr>
        <w:t>`.rest</w:t>
      </w:r>
      <w:proofErr w:type="gramEnd"/>
      <w:r w:rsidRPr="000C4775">
        <w:rPr>
          <w:rFonts w:ascii="Times New Roman" w:hAnsi="Times New Roman" w:cs="Times New Roman"/>
          <w:sz w:val="24"/>
          <w:szCs w:val="24"/>
          <w:lang w:val="hu-HU"/>
        </w:rPr>
        <w:t>` kérés fix ID-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kat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 használ → környezetfüggő, gyakran kézi módosítást igényel.</w:t>
      </w:r>
    </w:p>
    <w:p w14:paraId="2A3C309E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>- `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HIR_backend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/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tests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/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countries.rest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` valószínűleg nincs összhangban a jelenlegi backend 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route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-okkal.</w:t>
      </w:r>
    </w:p>
    <w:p w14:paraId="6221E6FA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>- `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HIR_backend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/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tests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/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wishlists.rest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` üres.</w:t>
      </w:r>
    </w:p>
    <w:p w14:paraId="49A6ECE5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0C4775">
        <w:rPr>
          <w:rFonts w:ascii="Times New Roman" w:hAnsi="Times New Roman" w:cs="Times New Roman"/>
          <w:sz w:val="24"/>
          <w:szCs w:val="24"/>
          <w:lang w:val="hu-HU"/>
        </w:rPr>
        <w:t>- `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HIR_backend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/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tests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/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users.rest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` végén van egy befejezetlen 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request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 xml:space="preserve"> (`/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users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/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userId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/</w:t>
      </w:r>
      <w:proofErr w:type="spellStart"/>
      <w:r w:rsidRPr="000C4775">
        <w:rPr>
          <w:rFonts w:ascii="Times New Roman" w:hAnsi="Times New Roman" w:cs="Times New Roman"/>
          <w:sz w:val="24"/>
          <w:szCs w:val="24"/>
          <w:lang w:val="hu-HU"/>
        </w:rPr>
        <w:t>eq</w:t>
      </w:r>
      <w:proofErr w:type="spellEnd"/>
      <w:r w:rsidRPr="000C4775">
        <w:rPr>
          <w:rFonts w:ascii="Times New Roman" w:hAnsi="Times New Roman" w:cs="Times New Roman"/>
          <w:sz w:val="24"/>
          <w:szCs w:val="24"/>
          <w:lang w:val="hu-HU"/>
        </w:rPr>
        <w:t>/`).</w:t>
      </w:r>
    </w:p>
    <w:p w14:paraId="23DAF27F" w14:textId="77777777" w:rsidR="0093275C" w:rsidRPr="000C4775" w:rsidRDefault="0093275C" w:rsidP="008F0363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</w:p>
    <w:p w14:paraId="2C9AEDCD" w14:textId="0EB5C96B" w:rsidR="009E0812" w:rsidRPr="000C4775" w:rsidRDefault="009E0812" w:rsidP="008F036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9E0812" w:rsidRPr="000C4775" w:rsidSect="00FF0421">
      <w:headerReference w:type="default" r:id="rId8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ED8CE" w14:textId="77777777" w:rsidR="007F1F75" w:rsidRDefault="007F1F75" w:rsidP="001B44C9">
      <w:pPr>
        <w:spacing w:before="0" w:after="0" w:line="240" w:lineRule="auto"/>
      </w:pPr>
      <w:r>
        <w:separator/>
      </w:r>
    </w:p>
  </w:endnote>
  <w:endnote w:type="continuationSeparator" w:id="0">
    <w:p w14:paraId="29A17C2C" w14:textId="77777777" w:rsidR="007F1F75" w:rsidRDefault="007F1F75" w:rsidP="001B44C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6A1C1" w14:textId="77777777" w:rsidR="007F1F75" w:rsidRDefault="007F1F75" w:rsidP="001B44C9">
      <w:pPr>
        <w:spacing w:before="0" w:after="0" w:line="240" w:lineRule="auto"/>
      </w:pPr>
      <w:r>
        <w:separator/>
      </w:r>
    </w:p>
  </w:footnote>
  <w:footnote w:type="continuationSeparator" w:id="0">
    <w:p w14:paraId="6B86002C" w14:textId="77777777" w:rsidR="007F1F75" w:rsidRDefault="007F1F75" w:rsidP="001B44C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A8D91" w14:textId="77777777" w:rsidR="001B44C9" w:rsidRDefault="001B44C9" w:rsidP="00847536">
    <w:pPr>
      <w:pStyle w:val="lfej"/>
      <w:spacing w:before="0" w:after="120"/>
      <w:jc w:val="center"/>
    </w:pPr>
    <w:r>
      <w:rPr>
        <w:noProof/>
      </w:rPr>
      <w:drawing>
        <wp:inline distT="0" distB="0" distL="0" distR="0" wp14:anchorId="3BE1B4B1" wp14:editId="5CDDC869">
          <wp:extent cx="218693" cy="238125"/>
          <wp:effectExtent l="0" t="0" r="0" b="0"/>
          <wp:docPr id="1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8869" cy="2600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B4C485E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7E5DE4"/>
    <w:multiLevelType w:val="hybridMultilevel"/>
    <w:tmpl w:val="7ED897C2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8291E76"/>
    <w:multiLevelType w:val="hybridMultilevel"/>
    <w:tmpl w:val="A55C41B4"/>
    <w:lvl w:ilvl="0" w:tplc="040E000F">
      <w:start w:val="1"/>
      <w:numFmt w:val="decimal"/>
      <w:lvlText w:val="%1."/>
      <w:lvlJc w:val="left"/>
      <w:pPr>
        <w:ind w:left="360" w:hanging="360"/>
      </w:p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1B91FAE"/>
    <w:multiLevelType w:val="hybridMultilevel"/>
    <w:tmpl w:val="2AEC0BE4"/>
    <w:lvl w:ilvl="0" w:tplc="040E000F">
      <w:start w:val="1"/>
      <w:numFmt w:val="decimal"/>
      <w:lvlText w:val="%1."/>
      <w:lvlJc w:val="left"/>
      <w:pPr>
        <w:ind w:left="360" w:hanging="360"/>
      </w:p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D8B08D3"/>
    <w:multiLevelType w:val="hybridMultilevel"/>
    <w:tmpl w:val="6024DC3E"/>
    <w:lvl w:ilvl="0" w:tplc="040E000F">
      <w:start w:val="1"/>
      <w:numFmt w:val="decimal"/>
      <w:lvlText w:val="%1."/>
      <w:lvlJc w:val="left"/>
      <w:pPr>
        <w:ind w:left="360" w:hanging="360"/>
      </w:p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31984529">
    <w:abstractNumId w:val="8"/>
  </w:num>
  <w:num w:numId="2" w16cid:durableId="581135841">
    <w:abstractNumId w:val="6"/>
  </w:num>
  <w:num w:numId="3" w16cid:durableId="1598172169">
    <w:abstractNumId w:val="5"/>
  </w:num>
  <w:num w:numId="4" w16cid:durableId="2133402726">
    <w:abstractNumId w:val="4"/>
  </w:num>
  <w:num w:numId="5" w16cid:durableId="204493069">
    <w:abstractNumId w:val="7"/>
  </w:num>
  <w:num w:numId="6" w16cid:durableId="2100640227">
    <w:abstractNumId w:val="3"/>
  </w:num>
  <w:num w:numId="7" w16cid:durableId="1681078320">
    <w:abstractNumId w:val="2"/>
  </w:num>
  <w:num w:numId="8" w16cid:durableId="901060021">
    <w:abstractNumId w:val="1"/>
  </w:num>
  <w:num w:numId="9" w16cid:durableId="690567234">
    <w:abstractNumId w:val="0"/>
  </w:num>
  <w:num w:numId="10" w16cid:durableId="1477062410">
    <w:abstractNumId w:val="12"/>
  </w:num>
  <w:num w:numId="11" w16cid:durableId="246156229">
    <w:abstractNumId w:val="9"/>
  </w:num>
  <w:num w:numId="12" w16cid:durableId="1242983536">
    <w:abstractNumId w:val="10"/>
  </w:num>
  <w:num w:numId="13" w16cid:durableId="8658745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775"/>
    <w:rsid w:val="0015074B"/>
    <w:rsid w:val="001512A2"/>
    <w:rsid w:val="00155BB8"/>
    <w:rsid w:val="00181911"/>
    <w:rsid w:val="001B44C9"/>
    <w:rsid w:val="00205C6A"/>
    <w:rsid w:val="00213E97"/>
    <w:rsid w:val="00221D85"/>
    <w:rsid w:val="00263659"/>
    <w:rsid w:val="0029639D"/>
    <w:rsid w:val="00326F90"/>
    <w:rsid w:val="00434C43"/>
    <w:rsid w:val="004360F4"/>
    <w:rsid w:val="00455CC3"/>
    <w:rsid w:val="004D147F"/>
    <w:rsid w:val="004E1BE8"/>
    <w:rsid w:val="004F6A29"/>
    <w:rsid w:val="00552029"/>
    <w:rsid w:val="00656B43"/>
    <w:rsid w:val="006850E7"/>
    <w:rsid w:val="006C2016"/>
    <w:rsid w:val="00730084"/>
    <w:rsid w:val="007F1F75"/>
    <w:rsid w:val="00800D8C"/>
    <w:rsid w:val="00847536"/>
    <w:rsid w:val="008B5D61"/>
    <w:rsid w:val="008C4892"/>
    <w:rsid w:val="008F0363"/>
    <w:rsid w:val="00904027"/>
    <w:rsid w:val="0093275C"/>
    <w:rsid w:val="009E0812"/>
    <w:rsid w:val="00A43372"/>
    <w:rsid w:val="00A73C9B"/>
    <w:rsid w:val="00A97090"/>
    <w:rsid w:val="00AA1D8D"/>
    <w:rsid w:val="00AB0500"/>
    <w:rsid w:val="00AF1AC8"/>
    <w:rsid w:val="00B47730"/>
    <w:rsid w:val="00C95962"/>
    <w:rsid w:val="00CB0664"/>
    <w:rsid w:val="00D819E4"/>
    <w:rsid w:val="00DC1817"/>
    <w:rsid w:val="00DD4EF2"/>
    <w:rsid w:val="00E65EA0"/>
    <w:rsid w:val="00E66F3E"/>
    <w:rsid w:val="00F15419"/>
    <w:rsid w:val="00F81727"/>
    <w:rsid w:val="00F870DC"/>
    <w:rsid w:val="00FC693F"/>
    <w:rsid w:val="00FF0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09194C"/>
  <w14:defaultImageDpi w14:val="300"/>
  <w15:docId w15:val="{9AFA0AE5-552A-4143-9924-2511EBF35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552029"/>
  </w:style>
  <w:style w:type="paragraph" w:styleId="Cmsor1">
    <w:name w:val="heading 1"/>
    <w:basedOn w:val="Norml"/>
    <w:next w:val="Norml"/>
    <w:link w:val="Cmsor1Char"/>
    <w:uiPriority w:val="9"/>
    <w:qFormat/>
    <w:rsid w:val="00552029"/>
    <w:pPr>
      <w:pBdr>
        <w:top w:val="single" w:sz="24" w:space="0" w:color="E48312" w:themeColor="accent1"/>
        <w:left w:val="single" w:sz="24" w:space="0" w:color="E48312" w:themeColor="accent1"/>
        <w:bottom w:val="single" w:sz="24" w:space="0" w:color="E48312" w:themeColor="accent1"/>
        <w:right w:val="single" w:sz="24" w:space="0" w:color="E48312" w:themeColor="accent1"/>
      </w:pBdr>
      <w:shd w:val="clear" w:color="auto" w:fill="E4831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552029"/>
    <w:pPr>
      <w:pBdr>
        <w:top w:val="single" w:sz="24" w:space="0" w:color="FBE6CD" w:themeColor="accent1" w:themeTint="33"/>
        <w:left w:val="single" w:sz="24" w:space="0" w:color="FBE6CD" w:themeColor="accent1" w:themeTint="33"/>
        <w:bottom w:val="single" w:sz="24" w:space="0" w:color="FBE6CD" w:themeColor="accent1" w:themeTint="33"/>
        <w:right w:val="single" w:sz="24" w:space="0" w:color="FBE6CD" w:themeColor="accent1" w:themeTint="33"/>
      </w:pBdr>
      <w:shd w:val="clear" w:color="auto" w:fill="FBE6CD" w:themeFill="accent1" w:themeFillTint="33"/>
      <w:spacing w:after="0"/>
      <w:outlineLvl w:val="1"/>
    </w:pPr>
    <w:rPr>
      <w:caps/>
      <w:spacing w:val="15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552029"/>
    <w:pPr>
      <w:pBdr>
        <w:top w:val="single" w:sz="6" w:space="2" w:color="E48312" w:themeColor="accent1"/>
      </w:pBdr>
      <w:spacing w:before="300" w:after="0"/>
      <w:outlineLvl w:val="2"/>
    </w:pPr>
    <w:rPr>
      <w:caps/>
      <w:color w:val="714109" w:themeColor="accent1" w:themeShade="7F"/>
      <w:spacing w:val="15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52029"/>
    <w:pPr>
      <w:pBdr>
        <w:top w:val="dotted" w:sz="6" w:space="2" w:color="E48312" w:themeColor="accent1"/>
      </w:pBdr>
      <w:spacing w:before="200" w:after="0"/>
      <w:outlineLvl w:val="3"/>
    </w:pPr>
    <w:rPr>
      <w:caps/>
      <w:color w:val="AA610D" w:themeColor="accent1" w:themeShade="BF"/>
      <w:spacing w:val="10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52029"/>
    <w:pPr>
      <w:pBdr>
        <w:bottom w:val="single" w:sz="6" w:space="1" w:color="E48312" w:themeColor="accent1"/>
      </w:pBdr>
      <w:spacing w:before="200" w:after="0"/>
      <w:outlineLvl w:val="4"/>
    </w:pPr>
    <w:rPr>
      <w:caps/>
      <w:color w:val="AA610D" w:themeColor="accent1" w:themeShade="BF"/>
      <w:spacing w:val="10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52029"/>
    <w:pPr>
      <w:pBdr>
        <w:bottom w:val="dotted" w:sz="6" w:space="1" w:color="E48312" w:themeColor="accent1"/>
      </w:pBdr>
      <w:spacing w:before="200" w:after="0"/>
      <w:outlineLvl w:val="5"/>
    </w:pPr>
    <w:rPr>
      <w:caps/>
      <w:color w:val="AA610D" w:themeColor="accent1" w:themeShade="BF"/>
      <w:spacing w:val="10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52029"/>
    <w:pPr>
      <w:spacing w:before="200" w:after="0"/>
      <w:outlineLvl w:val="6"/>
    </w:pPr>
    <w:rPr>
      <w:caps/>
      <w:color w:val="AA610D" w:themeColor="accent1" w:themeShade="BF"/>
      <w:spacing w:val="10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5202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5202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552029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552029"/>
    <w:rPr>
      <w:caps/>
      <w:color w:val="FFFFFF" w:themeColor="background1"/>
      <w:spacing w:val="15"/>
      <w:sz w:val="22"/>
      <w:szCs w:val="22"/>
      <w:shd w:val="clear" w:color="auto" w:fill="E48312" w:themeFill="accent1"/>
    </w:rPr>
  </w:style>
  <w:style w:type="character" w:customStyle="1" w:styleId="Cmsor2Char">
    <w:name w:val="Címsor 2 Char"/>
    <w:basedOn w:val="Bekezdsalapbettpusa"/>
    <w:link w:val="Cmsor2"/>
    <w:uiPriority w:val="9"/>
    <w:rsid w:val="00552029"/>
    <w:rPr>
      <w:caps/>
      <w:spacing w:val="15"/>
      <w:shd w:val="clear" w:color="auto" w:fill="FBE6CD" w:themeFill="accent1" w:themeFillTint="33"/>
    </w:rPr>
  </w:style>
  <w:style w:type="character" w:customStyle="1" w:styleId="Cmsor3Char">
    <w:name w:val="Címsor 3 Char"/>
    <w:basedOn w:val="Bekezdsalapbettpusa"/>
    <w:link w:val="Cmsor3"/>
    <w:uiPriority w:val="9"/>
    <w:rsid w:val="00552029"/>
    <w:rPr>
      <w:caps/>
      <w:color w:val="714109" w:themeColor="accent1" w:themeShade="7F"/>
      <w:spacing w:val="15"/>
    </w:rPr>
  </w:style>
  <w:style w:type="paragraph" w:styleId="Cm">
    <w:name w:val="Title"/>
    <w:basedOn w:val="Norml"/>
    <w:next w:val="Norml"/>
    <w:link w:val="CmChar"/>
    <w:uiPriority w:val="10"/>
    <w:qFormat/>
    <w:rsid w:val="00552029"/>
    <w:pPr>
      <w:spacing w:before="0" w:after="0"/>
    </w:pPr>
    <w:rPr>
      <w:rFonts w:asciiTheme="majorHAnsi" w:eastAsiaTheme="majorEastAsia" w:hAnsiTheme="majorHAnsi" w:cstheme="majorBidi"/>
      <w:caps/>
      <w:color w:val="E48312" w:themeColor="accent1"/>
      <w:spacing w:val="10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552029"/>
    <w:rPr>
      <w:rFonts w:asciiTheme="majorHAnsi" w:eastAsiaTheme="majorEastAsia" w:hAnsiTheme="majorHAnsi" w:cstheme="majorBidi"/>
      <w:caps/>
      <w:color w:val="E48312" w:themeColor="accent1"/>
      <w:spacing w:val="10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55202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lcmChar">
    <w:name w:val="Alcím Char"/>
    <w:basedOn w:val="Bekezdsalapbettpusa"/>
    <w:link w:val="Alcm"/>
    <w:uiPriority w:val="11"/>
    <w:rsid w:val="00552029"/>
    <w:rPr>
      <w:caps/>
      <w:color w:val="595959" w:themeColor="text1" w:themeTint="A6"/>
      <w:spacing w:val="10"/>
      <w:sz w:val="21"/>
      <w:szCs w:val="21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552029"/>
    <w:rPr>
      <w:i/>
      <w:iCs/>
      <w:sz w:val="24"/>
      <w:szCs w:val="24"/>
    </w:rPr>
  </w:style>
  <w:style w:type="character" w:customStyle="1" w:styleId="IdzetChar">
    <w:name w:val="Idézet Char"/>
    <w:basedOn w:val="Bekezdsalapbettpusa"/>
    <w:link w:val="Idzet"/>
    <w:uiPriority w:val="29"/>
    <w:rsid w:val="00552029"/>
    <w:rPr>
      <w:i/>
      <w:iCs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52029"/>
    <w:rPr>
      <w:caps/>
      <w:color w:val="AA610D" w:themeColor="accent1" w:themeShade="BF"/>
      <w:spacing w:val="10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52029"/>
    <w:rPr>
      <w:caps/>
      <w:color w:val="AA610D" w:themeColor="accent1" w:themeShade="BF"/>
      <w:spacing w:val="10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52029"/>
    <w:rPr>
      <w:caps/>
      <w:color w:val="AA610D" w:themeColor="accent1" w:themeShade="BF"/>
      <w:spacing w:val="10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52029"/>
    <w:rPr>
      <w:caps/>
      <w:color w:val="AA610D" w:themeColor="accent1" w:themeShade="BF"/>
      <w:spacing w:val="10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52029"/>
    <w:rPr>
      <w:caps/>
      <w:spacing w:val="10"/>
      <w:sz w:val="18"/>
      <w:szCs w:val="1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52029"/>
    <w:rPr>
      <w:i/>
      <w:iCs/>
      <w:caps/>
      <w:spacing w:val="10"/>
      <w:sz w:val="18"/>
      <w:szCs w:val="18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552029"/>
    <w:rPr>
      <w:b/>
      <w:bCs/>
      <w:color w:val="AA610D" w:themeColor="accent1" w:themeShade="BF"/>
      <w:sz w:val="16"/>
      <w:szCs w:val="16"/>
    </w:rPr>
  </w:style>
  <w:style w:type="character" w:styleId="Kiemels2">
    <w:name w:val="Strong"/>
    <w:uiPriority w:val="22"/>
    <w:qFormat/>
    <w:rsid w:val="00552029"/>
    <w:rPr>
      <w:b/>
      <w:bCs/>
    </w:rPr>
  </w:style>
  <w:style w:type="character" w:styleId="Kiemels">
    <w:name w:val="Emphasis"/>
    <w:uiPriority w:val="20"/>
    <w:qFormat/>
    <w:rsid w:val="00552029"/>
    <w:rPr>
      <w:caps/>
      <w:color w:val="714109" w:themeColor="accent1" w:themeShade="7F"/>
      <w:spacing w:val="5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52029"/>
    <w:pPr>
      <w:spacing w:before="240" w:after="240" w:line="240" w:lineRule="auto"/>
      <w:ind w:left="1080" w:right="1080"/>
      <w:jc w:val="center"/>
    </w:pPr>
    <w:rPr>
      <w:color w:val="E48312" w:themeColor="accent1"/>
      <w:sz w:val="24"/>
      <w:szCs w:val="24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52029"/>
    <w:rPr>
      <w:color w:val="E48312" w:themeColor="accent1"/>
      <w:sz w:val="24"/>
      <w:szCs w:val="24"/>
    </w:rPr>
  </w:style>
  <w:style w:type="character" w:styleId="Finomkiemels">
    <w:name w:val="Subtle Emphasis"/>
    <w:uiPriority w:val="19"/>
    <w:qFormat/>
    <w:rsid w:val="00552029"/>
    <w:rPr>
      <w:i/>
      <w:iCs/>
      <w:color w:val="714109" w:themeColor="accent1" w:themeShade="7F"/>
    </w:rPr>
  </w:style>
  <w:style w:type="character" w:styleId="Erskiemels">
    <w:name w:val="Intense Emphasis"/>
    <w:uiPriority w:val="21"/>
    <w:qFormat/>
    <w:rsid w:val="00552029"/>
    <w:rPr>
      <w:b/>
      <w:bCs/>
      <w:caps/>
      <w:color w:val="714109" w:themeColor="accent1" w:themeShade="7F"/>
      <w:spacing w:val="10"/>
    </w:rPr>
  </w:style>
  <w:style w:type="character" w:styleId="Finomhivatkozs">
    <w:name w:val="Subtle Reference"/>
    <w:uiPriority w:val="31"/>
    <w:qFormat/>
    <w:rsid w:val="00552029"/>
    <w:rPr>
      <w:b/>
      <w:bCs/>
      <w:color w:val="E48312" w:themeColor="accent1"/>
    </w:rPr>
  </w:style>
  <w:style w:type="character" w:styleId="Ershivatkozs">
    <w:name w:val="Intense Reference"/>
    <w:uiPriority w:val="32"/>
    <w:qFormat/>
    <w:rsid w:val="00552029"/>
    <w:rPr>
      <w:b/>
      <w:bCs/>
      <w:i/>
      <w:iCs/>
      <w:caps/>
      <w:color w:val="E48312" w:themeColor="accent1"/>
    </w:rPr>
  </w:style>
  <w:style w:type="character" w:styleId="Knyvcme">
    <w:name w:val="Book Title"/>
    <w:uiPriority w:val="33"/>
    <w:qFormat/>
    <w:rsid w:val="00552029"/>
    <w:rPr>
      <w:b/>
      <w:bCs/>
      <w:i/>
      <w:iCs/>
      <w:spacing w:val="0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552029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AA610D" w:themeColor="accent1" w:themeShade="BF"/>
    </w:rPr>
    <w:tblPr>
      <w:tblStyleRowBandSize w:val="1"/>
      <w:tblStyleColBandSize w:val="1"/>
      <w:tblBorders>
        <w:top w:val="single" w:sz="8" w:space="0" w:color="E48312" w:themeColor="accent1"/>
        <w:bottom w:val="single" w:sz="8" w:space="0" w:color="E4831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48312" w:themeColor="accent1"/>
          <w:left w:val="nil"/>
          <w:bottom w:val="single" w:sz="8" w:space="0" w:color="E4831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48312" w:themeColor="accent1"/>
          <w:left w:val="nil"/>
          <w:bottom w:val="single" w:sz="8" w:space="0" w:color="E4831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2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8D4121" w:themeColor="accent2" w:themeShade="BF"/>
    </w:rPr>
    <w:tblPr>
      <w:tblStyleRowBandSize w:val="1"/>
      <w:tblStyleColBandSize w:val="1"/>
      <w:tblBorders>
        <w:top w:val="single" w:sz="8" w:space="0" w:color="BD582C" w:themeColor="accent2"/>
        <w:bottom w:val="single" w:sz="8" w:space="0" w:color="BD582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D582C" w:themeColor="accent2"/>
          <w:left w:val="nil"/>
          <w:bottom w:val="single" w:sz="8" w:space="0" w:color="BD582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D582C" w:themeColor="accent2"/>
          <w:left w:val="nil"/>
          <w:bottom w:val="single" w:sz="8" w:space="0" w:color="BD582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D4C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D4C7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644030" w:themeColor="accent3" w:themeShade="BF"/>
    </w:rPr>
    <w:tblPr>
      <w:tblStyleRowBandSize w:val="1"/>
      <w:tblStyleColBandSize w:val="1"/>
      <w:tblBorders>
        <w:top w:val="single" w:sz="8" w:space="0" w:color="865640" w:themeColor="accent3"/>
        <w:bottom w:val="single" w:sz="8" w:space="0" w:color="86564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5640" w:themeColor="accent3"/>
          <w:left w:val="nil"/>
          <w:bottom w:val="single" w:sz="8" w:space="0" w:color="86564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5640" w:themeColor="accent3"/>
          <w:left w:val="nil"/>
          <w:bottom w:val="single" w:sz="8" w:space="0" w:color="86564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3C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D3CA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736141" w:themeColor="accent4" w:themeShade="BF"/>
    </w:rPr>
    <w:tblPr>
      <w:tblStyleRowBandSize w:val="1"/>
      <w:tblStyleColBandSize w:val="1"/>
      <w:tblBorders>
        <w:top w:val="single" w:sz="8" w:space="0" w:color="9B8357" w:themeColor="accent4"/>
        <w:bottom w:val="single" w:sz="8" w:space="0" w:color="9B835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8357" w:themeColor="accent4"/>
          <w:left w:val="nil"/>
          <w:bottom w:val="single" w:sz="8" w:space="0" w:color="9B835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8357" w:themeColor="accent4"/>
          <w:left w:val="nil"/>
          <w:bottom w:val="single" w:sz="8" w:space="0" w:color="9B835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E0D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E0D4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A29A4E" w:themeColor="accent5" w:themeShade="BF"/>
    </w:rPr>
    <w:tblPr>
      <w:tblStyleRowBandSize w:val="1"/>
      <w:tblStyleColBandSize w:val="1"/>
      <w:tblBorders>
        <w:top w:val="single" w:sz="8" w:space="0" w:color="C2BC80" w:themeColor="accent5"/>
        <w:bottom w:val="single" w:sz="8" w:space="0" w:color="C2BC8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2BC80" w:themeColor="accent5"/>
          <w:left w:val="nil"/>
          <w:bottom w:val="single" w:sz="8" w:space="0" w:color="C2BC8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2BC80" w:themeColor="accent5"/>
          <w:left w:val="nil"/>
          <w:bottom w:val="single" w:sz="8" w:space="0" w:color="C2BC8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EED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0EEDF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6E7B62" w:themeColor="accent6" w:themeShade="BF"/>
    </w:rPr>
    <w:tblPr>
      <w:tblStyleRowBandSize w:val="1"/>
      <w:tblStyleColBandSize w:val="1"/>
      <w:tblBorders>
        <w:top w:val="single" w:sz="8" w:space="0" w:color="94A088" w:themeColor="accent6"/>
        <w:bottom w:val="single" w:sz="8" w:space="0" w:color="94A0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088" w:themeColor="accent6"/>
          <w:left w:val="nil"/>
          <w:bottom w:val="single" w:sz="8" w:space="0" w:color="94A0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088" w:themeColor="accent6"/>
          <w:left w:val="nil"/>
          <w:bottom w:val="single" w:sz="8" w:space="0" w:color="94A0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7E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7E1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E48312" w:themeColor="accent1"/>
        <w:left w:val="single" w:sz="8" w:space="0" w:color="E48312" w:themeColor="accent1"/>
        <w:bottom w:val="single" w:sz="8" w:space="0" w:color="E48312" w:themeColor="accent1"/>
        <w:right w:val="single" w:sz="8" w:space="0" w:color="E4831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4831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</w:tcBorders>
      </w:tcPr>
    </w:tblStylePr>
    <w:tblStylePr w:type="band1Horz"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D582C" w:themeColor="accent2"/>
        <w:left w:val="single" w:sz="8" w:space="0" w:color="BD582C" w:themeColor="accent2"/>
        <w:bottom w:val="single" w:sz="8" w:space="0" w:color="BD582C" w:themeColor="accent2"/>
        <w:right w:val="single" w:sz="8" w:space="0" w:color="BD582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D582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</w:tcPr>
    </w:tblStylePr>
    <w:tblStylePr w:type="band1Horz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65640" w:themeColor="accent3"/>
        <w:left w:val="single" w:sz="8" w:space="0" w:color="865640" w:themeColor="accent3"/>
        <w:bottom w:val="single" w:sz="8" w:space="0" w:color="865640" w:themeColor="accent3"/>
        <w:right w:val="single" w:sz="8" w:space="0" w:color="86564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6564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</w:tcPr>
    </w:tblStylePr>
    <w:tblStylePr w:type="band1Horz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8357" w:themeColor="accent4"/>
        <w:left w:val="single" w:sz="8" w:space="0" w:color="9B8357" w:themeColor="accent4"/>
        <w:bottom w:val="single" w:sz="8" w:space="0" w:color="9B8357" w:themeColor="accent4"/>
        <w:right w:val="single" w:sz="8" w:space="0" w:color="9B835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835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</w:tcPr>
    </w:tblStylePr>
    <w:tblStylePr w:type="band1Horz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2BC80" w:themeColor="accent5"/>
        <w:left w:val="single" w:sz="8" w:space="0" w:color="C2BC80" w:themeColor="accent5"/>
        <w:bottom w:val="single" w:sz="8" w:space="0" w:color="C2BC80" w:themeColor="accent5"/>
        <w:right w:val="single" w:sz="8" w:space="0" w:color="C2BC8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2BC8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</w:tcPr>
    </w:tblStylePr>
    <w:tblStylePr w:type="band1Horz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4A088" w:themeColor="accent6"/>
        <w:left w:val="single" w:sz="8" w:space="0" w:color="94A088" w:themeColor="accent6"/>
        <w:bottom w:val="single" w:sz="8" w:space="0" w:color="94A088" w:themeColor="accent6"/>
        <w:right w:val="single" w:sz="8" w:space="0" w:color="94A0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0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</w:tcPr>
    </w:tblStylePr>
    <w:tblStylePr w:type="band1Horz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48312" w:themeColor="accent1"/>
        <w:left w:val="single" w:sz="8" w:space="0" w:color="E48312" w:themeColor="accent1"/>
        <w:bottom w:val="single" w:sz="8" w:space="0" w:color="E48312" w:themeColor="accent1"/>
        <w:right w:val="single" w:sz="8" w:space="0" w:color="E48312" w:themeColor="accent1"/>
        <w:insideH w:val="single" w:sz="8" w:space="0" w:color="E48312" w:themeColor="accent1"/>
        <w:insideV w:val="single" w:sz="8" w:space="0" w:color="E4831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18" w:space="0" w:color="E48312" w:themeColor="accent1"/>
          <w:right w:val="single" w:sz="8" w:space="0" w:color="E48312" w:themeColor="accent1"/>
          <w:insideH w:val="nil"/>
          <w:insideV w:val="single" w:sz="8" w:space="0" w:color="E4831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  <w:insideH w:val="nil"/>
          <w:insideV w:val="single" w:sz="8" w:space="0" w:color="E4831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</w:tcBorders>
      </w:tcPr>
    </w:tblStylePr>
    <w:tblStylePr w:type="band1Vert"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</w:tcBorders>
        <w:shd w:val="clear" w:color="auto" w:fill="FAE0C2" w:themeFill="accent1" w:themeFillTint="3F"/>
      </w:tcPr>
    </w:tblStylePr>
    <w:tblStylePr w:type="band1Horz"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  <w:insideV w:val="single" w:sz="8" w:space="0" w:color="E48312" w:themeColor="accent1"/>
        </w:tcBorders>
        <w:shd w:val="clear" w:color="auto" w:fill="FAE0C2" w:themeFill="accent1" w:themeFillTint="3F"/>
      </w:tcPr>
    </w:tblStylePr>
    <w:tblStylePr w:type="band2Horz"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  <w:insideV w:val="single" w:sz="8" w:space="0" w:color="E48312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D582C" w:themeColor="accent2"/>
        <w:left w:val="single" w:sz="8" w:space="0" w:color="BD582C" w:themeColor="accent2"/>
        <w:bottom w:val="single" w:sz="8" w:space="0" w:color="BD582C" w:themeColor="accent2"/>
        <w:right w:val="single" w:sz="8" w:space="0" w:color="BD582C" w:themeColor="accent2"/>
        <w:insideH w:val="single" w:sz="8" w:space="0" w:color="BD582C" w:themeColor="accent2"/>
        <w:insideV w:val="single" w:sz="8" w:space="0" w:color="BD582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18" w:space="0" w:color="BD582C" w:themeColor="accent2"/>
          <w:right w:val="single" w:sz="8" w:space="0" w:color="BD582C" w:themeColor="accent2"/>
          <w:insideH w:val="nil"/>
          <w:insideV w:val="single" w:sz="8" w:space="0" w:color="BD582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  <w:insideH w:val="nil"/>
          <w:insideV w:val="single" w:sz="8" w:space="0" w:color="BD582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</w:tcPr>
    </w:tblStylePr>
    <w:tblStylePr w:type="band1Vert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  <w:shd w:val="clear" w:color="auto" w:fill="F2D4C7" w:themeFill="accent2" w:themeFillTint="3F"/>
      </w:tcPr>
    </w:tblStylePr>
    <w:tblStylePr w:type="band1Horz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  <w:insideV w:val="single" w:sz="8" w:space="0" w:color="BD582C" w:themeColor="accent2"/>
        </w:tcBorders>
        <w:shd w:val="clear" w:color="auto" w:fill="F2D4C7" w:themeFill="accent2" w:themeFillTint="3F"/>
      </w:tcPr>
    </w:tblStylePr>
    <w:tblStylePr w:type="band2Horz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  <w:insideV w:val="single" w:sz="8" w:space="0" w:color="BD582C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65640" w:themeColor="accent3"/>
        <w:left w:val="single" w:sz="8" w:space="0" w:color="865640" w:themeColor="accent3"/>
        <w:bottom w:val="single" w:sz="8" w:space="0" w:color="865640" w:themeColor="accent3"/>
        <w:right w:val="single" w:sz="8" w:space="0" w:color="865640" w:themeColor="accent3"/>
        <w:insideH w:val="single" w:sz="8" w:space="0" w:color="865640" w:themeColor="accent3"/>
        <w:insideV w:val="single" w:sz="8" w:space="0" w:color="86564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18" w:space="0" w:color="865640" w:themeColor="accent3"/>
          <w:right w:val="single" w:sz="8" w:space="0" w:color="865640" w:themeColor="accent3"/>
          <w:insideH w:val="nil"/>
          <w:insideV w:val="single" w:sz="8" w:space="0" w:color="86564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  <w:insideH w:val="nil"/>
          <w:insideV w:val="single" w:sz="8" w:space="0" w:color="86564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</w:tcPr>
    </w:tblStylePr>
    <w:tblStylePr w:type="band1Vert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  <w:shd w:val="clear" w:color="auto" w:fill="E6D3CA" w:themeFill="accent3" w:themeFillTint="3F"/>
      </w:tcPr>
    </w:tblStylePr>
    <w:tblStylePr w:type="band1Horz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  <w:insideV w:val="single" w:sz="8" w:space="0" w:color="865640" w:themeColor="accent3"/>
        </w:tcBorders>
        <w:shd w:val="clear" w:color="auto" w:fill="E6D3CA" w:themeFill="accent3" w:themeFillTint="3F"/>
      </w:tcPr>
    </w:tblStylePr>
    <w:tblStylePr w:type="band2Horz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  <w:insideV w:val="single" w:sz="8" w:space="0" w:color="865640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8357" w:themeColor="accent4"/>
        <w:left w:val="single" w:sz="8" w:space="0" w:color="9B8357" w:themeColor="accent4"/>
        <w:bottom w:val="single" w:sz="8" w:space="0" w:color="9B8357" w:themeColor="accent4"/>
        <w:right w:val="single" w:sz="8" w:space="0" w:color="9B8357" w:themeColor="accent4"/>
        <w:insideH w:val="single" w:sz="8" w:space="0" w:color="9B8357" w:themeColor="accent4"/>
        <w:insideV w:val="single" w:sz="8" w:space="0" w:color="9B835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18" w:space="0" w:color="9B8357" w:themeColor="accent4"/>
          <w:right w:val="single" w:sz="8" w:space="0" w:color="9B8357" w:themeColor="accent4"/>
          <w:insideH w:val="nil"/>
          <w:insideV w:val="single" w:sz="8" w:space="0" w:color="9B835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  <w:insideH w:val="nil"/>
          <w:insideV w:val="single" w:sz="8" w:space="0" w:color="9B835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</w:tcPr>
    </w:tblStylePr>
    <w:tblStylePr w:type="band1Vert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  <w:shd w:val="clear" w:color="auto" w:fill="E7E0D4" w:themeFill="accent4" w:themeFillTint="3F"/>
      </w:tcPr>
    </w:tblStylePr>
    <w:tblStylePr w:type="band1Horz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  <w:insideV w:val="single" w:sz="8" w:space="0" w:color="9B8357" w:themeColor="accent4"/>
        </w:tcBorders>
        <w:shd w:val="clear" w:color="auto" w:fill="E7E0D4" w:themeFill="accent4" w:themeFillTint="3F"/>
      </w:tcPr>
    </w:tblStylePr>
    <w:tblStylePr w:type="band2Horz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  <w:insideV w:val="single" w:sz="8" w:space="0" w:color="9B8357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2BC80" w:themeColor="accent5"/>
        <w:left w:val="single" w:sz="8" w:space="0" w:color="C2BC80" w:themeColor="accent5"/>
        <w:bottom w:val="single" w:sz="8" w:space="0" w:color="C2BC80" w:themeColor="accent5"/>
        <w:right w:val="single" w:sz="8" w:space="0" w:color="C2BC80" w:themeColor="accent5"/>
        <w:insideH w:val="single" w:sz="8" w:space="0" w:color="C2BC80" w:themeColor="accent5"/>
        <w:insideV w:val="single" w:sz="8" w:space="0" w:color="C2BC8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18" w:space="0" w:color="C2BC80" w:themeColor="accent5"/>
          <w:right w:val="single" w:sz="8" w:space="0" w:color="C2BC80" w:themeColor="accent5"/>
          <w:insideH w:val="nil"/>
          <w:insideV w:val="single" w:sz="8" w:space="0" w:color="C2BC8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  <w:insideH w:val="nil"/>
          <w:insideV w:val="single" w:sz="8" w:space="0" w:color="C2BC8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</w:tcPr>
    </w:tblStylePr>
    <w:tblStylePr w:type="band1Vert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  <w:shd w:val="clear" w:color="auto" w:fill="F0EEDF" w:themeFill="accent5" w:themeFillTint="3F"/>
      </w:tcPr>
    </w:tblStylePr>
    <w:tblStylePr w:type="band1Horz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  <w:insideV w:val="single" w:sz="8" w:space="0" w:color="C2BC80" w:themeColor="accent5"/>
        </w:tcBorders>
        <w:shd w:val="clear" w:color="auto" w:fill="F0EEDF" w:themeFill="accent5" w:themeFillTint="3F"/>
      </w:tcPr>
    </w:tblStylePr>
    <w:tblStylePr w:type="band2Horz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  <w:insideV w:val="single" w:sz="8" w:space="0" w:color="C2BC80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4A088" w:themeColor="accent6"/>
        <w:left w:val="single" w:sz="8" w:space="0" w:color="94A088" w:themeColor="accent6"/>
        <w:bottom w:val="single" w:sz="8" w:space="0" w:color="94A088" w:themeColor="accent6"/>
        <w:right w:val="single" w:sz="8" w:space="0" w:color="94A088" w:themeColor="accent6"/>
        <w:insideH w:val="single" w:sz="8" w:space="0" w:color="94A088" w:themeColor="accent6"/>
        <w:insideV w:val="single" w:sz="8" w:space="0" w:color="94A0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18" w:space="0" w:color="94A088" w:themeColor="accent6"/>
          <w:right w:val="single" w:sz="8" w:space="0" w:color="94A088" w:themeColor="accent6"/>
          <w:insideH w:val="nil"/>
          <w:insideV w:val="single" w:sz="8" w:space="0" w:color="94A0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  <w:insideH w:val="nil"/>
          <w:insideV w:val="single" w:sz="8" w:space="0" w:color="94A0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</w:tcPr>
    </w:tblStylePr>
    <w:tblStylePr w:type="band1Vert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  <w:shd w:val="clear" w:color="auto" w:fill="E4E7E1" w:themeFill="accent6" w:themeFillTint="3F"/>
      </w:tcPr>
    </w:tblStylePr>
    <w:tblStylePr w:type="band1Horz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  <w:insideV w:val="single" w:sz="8" w:space="0" w:color="94A088" w:themeColor="accent6"/>
        </w:tcBorders>
        <w:shd w:val="clear" w:color="auto" w:fill="E4E7E1" w:themeFill="accent6" w:themeFillTint="3F"/>
      </w:tcPr>
    </w:tblStylePr>
    <w:tblStylePr w:type="band2Horz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  <w:insideV w:val="single" w:sz="8" w:space="0" w:color="94A088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0A247" w:themeColor="accent1" w:themeTint="BF"/>
        <w:left w:val="single" w:sz="8" w:space="0" w:color="F0A247" w:themeColor="accent1" w:themeTint="BF"/>
        <w:bottom w:val="single" w:sz="8" w:space="0" w:color="F0A247" w:themeColor="accent1" w:themeTint="BF"/>
        <w:right w:val="single" w:sz="8" w:space="0" w:color="F0A247" w:themeColor="accent1" w:themeTint="BF"/>
        <w:insideH w:val="single" w:sz="8" w:space="0" w:color="F0A24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0A247" w:themeColor="accent1" w:themeTint="BF"/>
          <w:left w:val="single" w:sz="8" w:space="0" w:color="F0A247" w:themeColor="accent1" w:themeTint="BF"/>
          <w:bottom w:val="single" w:sz="8" w:space="0" w:color="F0A247" w:themeColor="accent1" w:themeTint="BF"/>
          <w:right w:val="single" w:sz="8" w:space="0" w:color="F0A247" w:themeColor="accent1" w:themeTint="BF"/>
          <w:insideH w:val="nil"/>
          <w:insideV w:val="nil"/>
        </w:tcBorders>
        <w:shd w:val="clear" w:color="auto" w:fill="E4831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A247" w:themeColor="accent1" w:themeTint="BF"/>
          <w:left w:val="single" w:sz="8" w:space="0" w:color="F0A247" w:themeColor="accent1" w:themeTint="BF"/>
          <w:bottom w:val="single" w:sz="8" w:space="0" w:color="F0A247" w:themeColor="accent1" w:themeTint="BF"/>
          <w:right w:val="single" w:sz="8" w:space="0" w:color="F0A24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77D56" w:themeColor="accent2" w:themeTint="BF"/>
        <w:left w:val="single" w:sz="8" w:space="0" w:color="D77D56" w:themeColor="accent2" w:themeTint="BF"/>
        <w:bottom w:val="single" w:sz="8" w:space="0" w:color="D77D56" w:themeColor="accent2" w:themeTint="BF"/>
        <w:right w:val="single" w:sz="8" w:space="0" w:color="D77D56" w:themeColor="accent2" w:themeTint="BF"/>
        <w:insideH w:val="single" w:sz="8" w:space="0" w:color="D77D56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77D56" w:themeColor="accent2" w:themeTint="BF"/>
          <w:left w:val="single" w:sz="8" w:space="0" w:color="D77D56" w:themeColor="accent2" w:themeTint="BF"/>
          <w:bottom w:val="single" w:sz="8" w:space="0" w:color="D77D56" w:themeColor="accent2" w:themeTint="BF"/>
          <w:right w:val="single" w:sz="8" w:space="0" w:color="D77D56" w:themeColor="accent2" w:themeTint="BF"/>
          <w:insideH w:val="nil"/>
          <w:insideV w:val="nil"/>
        </w:tcBorders>
        <w:shd w:val="clear" w:color="auto" w:fill="BD582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7D56" w:themeColor="accent2" w:themeTint="BF"/>
          <w:left w:val="single" w:sz="8" w:space="0" w:color="D77D56" w:themeColor="accent2" w:themeTint="BF"/>
          <w:bottom w:val="single" w:sz="8" w:space="0" w:color="D77D56" w:themeColor="accent2" w:themeTint="BF"/>
          <w:right w:val="single" w:sz="8" w:space="0" w:color="D77D56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4C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2D4C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7A60" w:themeColor="accent3" w:themeTint="BF"/>
        <w:left w:val="single" w:sz="8" w:space="0" w:color="B37A60" w:themeColor="accent3" w:themeTint="BF"/>
        <w:bottom w:val="single" w:sz="8" w:space="0" w:color="B37A60" w:themeColor="accent3" w:themeTint="BF"/>
        <w:right w:val="single" w:sz="8" w:space="0" w:color="B37A60" w:themeColor="accent3" w:themeTint="BF"/>
        <w:insideH w:val="single" w:sz="8" w:space="0" w:color="B37A6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7A60" w:themeColor="accent3" w:themeTint="BF"/>
          <w:left w:val="single" w:sz="8" w:space="0" w:color="B37A60" w:themeColor="accent3" w:themeTint="BF"/>
          <w:bottom w:val="single" w:sz="8" w:space="0" w:color="B37A60" w:themeColor="accent3" w:themeTint="BF"/>
          <w:right w:val="single" w:sz="8" w:space="0" w:color="B37A60" w:themeColor="accent3" w:themeTint="BF"/>
          <w:insideH w:val="nil"/>
          <w:insideV w:val="nil"/>
        </w:tcBorders>
        <w:shd w:val="clear" w:color="auto" w:fill="86564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7A60" w:themeColor="accent3" w:themeTint="BF"/>
          <w:left w:val="single" w:sz="8" w:space="0" w:color="B37A60" w:themeColor="accent3" w:themeTint="BF"/>
          <w:bottom w:val="single" w:sz="8" w:space="0" w:color="B37A60" w:themeColor="accent3" w:themeTint="BF"/>
          <w:right w:val="single" w:sz="8" w:space="0" w:color="B37A6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D3C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D3C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6A27E" w:themeColor="accent4" w:themeTint="BF"/>
        <w:left w:val="single" w:sz="8" w:space="0" w:color="B6A27E" w:themeColor="accent4" w:themeTint="BF"/>
        <w:bottom w:val="single" w:sz="8" w:space="0" w:color="B6A27E" w:themeColor="accent4" w:themeTint="BF"/>
        <w:right w:val="single" w:sz="8" w:space="0" w:color="B6A27E" w:themeColor="accent4" w:themeTint="BF"/>
        <w:insideH w:val="single" w:sz="8" w:space="0" w:color="B6A27E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6A27E" w:themeColor="accent4" w:themeTint="BF"/>
          <w:left w:val="single" w:sz="8" w:space="0" w:color="B6A27E" w:themeColor="accent4" w:themeTint="BF"/>
          <w:bottom w:val="single" w:sz="8" w:space="0" w:color="B6A27E" w:themeColor="accent4" w:themeTint="BF"/>
          <w:right w:val="single" w:sz="8" w:space="0" w:color="B6A27E" w:themeColor="accent4" w:themeTint="BF"/>
          <w:insideH w:val="nil"/>
          <w:insideV w:val="nil"/>
        </w:tcBorders>
        <w:shd w:val="clear" w:color="auto" w:fill="9B835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6A27E" w:themeColor="accent4" w:themeTint="BF"/>
          <w:left w:val="single" w:sz="8" w:space="0" w:color="B6A27E" w:themeColor="accent4" w:themeTint="BF"/>
          <w:bottom w:val="single" w:sz="8" w:space="0" w:color="B6A27E" w:themeColor="accent4" w:themeTint="BF"/>
          <w:right w:val="single" w:sz="8" w:space="0" w:color="B6A27E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0D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E0D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1CC9F" w:themeColor="accent5" w:themeTint="BF"/>
        <w:left w:val="single" w:sz="8" w:space="0" w:color="D1CC9F" w:themeColor="accent5" w:themeTint="BF"/>
        <w:bottom w:val="single" w:sz="8" w:space="0" w:color="D1CC9F" w:themeColor="accent5" w:themeTint="BF"/>
        <w:right w:val="single" w:sz="8" w:space="0" w:color="D1CC9F" w:themeColor="accent5" w:themeTint="BF"/>
        <w:insideH w:val="single" w:sz="8" w:space="0" w:color="D1CC9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1CC9F" w:themeColor="accent5" w:themeTint="BF"/>
          <w:left w:val="single" w:sz="8" w:space="0" w:color="D1CC9F" w:themeColor="accent5" w:themeTint="BF"/>
          <w:bottom w:val="single" w:sz="8" w:space="0" w:color="D1CC9F" w:themeColor="accent5" w:themeTint="BF"/>
          <w:right w:val="single" w:sz="8" w:space="0" w:color="D1CC9F" w:themeColor="accent5" w:themeTint="BF"/>
          <w:insideH w:val="nil"/>
          <w:insideV w:val="nil"/>
        </w:tcBorders>
        <w:shd w:val="clear" w:color="auto" w:fill="C2BC8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1CC9F" w:themeColor="accent5" w:themeTint="BF"/>
          <w:left w:val="single" w:sz="8" w:space="0" w:color="D1CC9F" w:themeColor="accent5" w:themeTint="BF"/>
          <w:bottom w:val="single" w:sz="8" w:space="0" w:color="D1CC9F" w:themeColor="accent5" w:themeTint="BF"/>
          <w:right w:val="single" w:sz="8" w:space="0" w:color="D1CC9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EED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0EED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EB7A5" w:themeColor="accent6" w:themeTint="BF"/>
        <w:left w:val="single" w:sz="8" w:space="0" w:color="AEB7A5" w:themeColor="accent6" w:themeTint="BF"/>
        <w:bottom w:val="single" w:sz="8" w:space="0" w:color="AEB7A5" w:themeColor="accent6" w:themeTint="BF"/>
        <w:right w:val="single" w:sz="8" w:space="0" w:color="AEB7A5" w:themeColor="accent6" w:themeTint="BF"/>
        <w:insideH w:val="single" w:sz="8" w:space="0" w:color="AEB7A5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B7A5" w:themeColor="accent6" w:themeTint="BF"/>
          <w:left w:val="single" w:sz="8" w:space="0" w:color="AEB7A5" w:themeColor="accent6" w:themeTint="BF"/>
          <w:bottom w:val="single" w:sz="8" w:space="0" w:color="AEB7A5" w:themeColor="accent6" w:themeTint="BF"/>
          <w:right w:val="single" w:sz="8" w:space="0" w:color="AEB7A5" w:themeColor="accent6" w:themeTint="BF"/>
          <w:insideH w:val="nil"/>
          <w:insideV w:val="nil"/>
        </w:tcBorders>
        <w:shd w:val="clear" w:color="auto" w:fill="94A0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B7A5" w:themeColor="accent6" w:themeTint="BF"/>
          <w:left w:val="single" w:sz="8" w:space="0" w:color="AEB7A5" w:themeColor="accent6" w:themeTint="BF"/>
          <w:bottom w:val="single" w:sz="8" w:space="0" w:color="AEB7A5" w:themeColor="accent6" w:themeTint="BF"/>
          <w:right w:val="single" w:sz="8" w:space="0" w:color="AEB7A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7E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7E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4831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4831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4831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D582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D582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D582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6564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6564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6564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835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835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835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2BC8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2BC8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2BC8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0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0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0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48312" w:themeColor="accent1"/>
        <w:bottom w:val="single" w:sz="8" w:space="0" w:color="E4831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48312" w:themeColor="accent1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E48312" w:themeColor="accent1"/>
          <w:bottom w:val="single" w:sz="8" w:space="0" w:color="E4831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48312" w:themeColor="accent1"/>
          <w:bottom w:val="single" w:sz="8" w:space="0" w:color="E48312" w:themeColor="accent1"/>
        </w:tcBorders>
      </w:tcPr>
    </w:tblStylePr>
    <w:tblStylePr w:type="band1Vert">
      <w:tblPr/>
      <w:tcPr>
        <w:shd w:val="clear" w:color="auto" w:fill="FAE0C2" w:themeFill="accent1" w:themeFillTint="3F"/>
      </w:tcPr>
    </w:tblStylePr>
    <w:tblStylePr w:type="band1Horz">
      <w:tblPr/>
      <w:tcPr>
        <w:shd w:val="clear" w:color="auto" w:fill="FAE0C2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D582C" w:themeColor="accent2"/>
        <w:bottom w:val="single" w:sz="8" w:space="0" w:color="BD582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D582C" w:themeColor="accent2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BD582C" w:themeColor="accent2"/>
          <w:bottom w:val="single" w:sz="8" w:space="0" w:color="BD582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D582C" w:themeColor="accent2"/>
          <w:bottom w:val="single" w:sz="8" w:space="0" w:color="BD582C" w:themeColor="accent2"/>
        </w:tcBorders>
      </w:tcPr>
    </w:tblStylePr>
    <w:tblStylePr w:type="band1Vert">
      <w:tblPr/>
      <w:tcPr>
        <w:shd w:val="clear" w:color="auto" w:fill="F2D4C7" w:themeFill="accent2" w:themeFillTint="3F"/>
      </w:tcPr>
    </w:tblStylePr>
    <w:tblStylePr w:type="band1Horz">
      <w:tblPr/>
      <w:tcPr>
        <w:shd w:val="clear" w:color="auto" w:fill="F2D4C7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65640" w:themeColor="accent3"/>
        <w:bottom w:val="single" w:sz="8" w:space="0" w:color="86564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65640" w:themeColor="accent3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865640" w:themeColor="accent3"/>
          <w:bottom w:val="single" w:sz="8" w:space="0" w:color="86564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65640" w:themeColor="accent3"/>
          <w:bottom w:val="single" w:sz="8" w:space="0" w:color="865640" w:themeColor="accent3"/>
        </w:tcBorders>
      </w:tcPr>
    </w:tblStylePr>
    <w:tblStylePr w:type="band1Vert">
      <w:tblPr/>
      <w:tcPr>
        <w:shd w:val="clear" w:color="auto" w:fill="E6D3CA" w:themeFill="accent3" w:themeFillTint="3F"/>
      </w:tcPr>
    </w:tblStylePr>
    <w:tblStylePr w:type="band1Horz">
      <w:tblPr/>
      <w:tcPr>
        <w:shd w:val="clear" w:color="auto" w:fill="E6D3CA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8357" w:themeColor="accent4"/>
        <w:bottom w:val="single" w:sz="8" w:space="0" w:color="9B835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8357" w:themeColor="accent4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9B8357" w:themeColor="accent4"/>
          <w:bottom w:val="single" w:sz="8" w:space="0" w:color="9B835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8357" w:themeColor="accent4"/>
          <w:bottom w:val="single" w:sz="8" w:space="0" w:color="9B8357" w:themeColor="accent4"/>
        </w:tcBorders>
      </w:tcPr>
    </w:tblStylePr>
    <w:tblStylePr w:type="band1Vert">
      <w:tblPr/>
      <w:tcPr>
        <w:shd w:val="clear" w:color="auto" w:fill="E7E0D4" w:themeFill="accent4" w:themeFillTint="3F"/>
      </w:tcPr>
    </w:tblStylePr>
    <w:tblStylePr w:type="band1Horz">
      <w:tblPr/>
      <w:tcPr>
        <w:shd w:val="clear" w:color="auto" w:fill="E7E0D4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2BC80" w:themeColor="accent5"/>
        <w:bottom w:val="single" w:sz="8" w:space="0" w:color="C2BC8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2BC80" w:themeColor="accent5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C2BC80" w:themeColor="accent5"/>
          <w:bottom w:val="single" w:sz="8" w:space="0" w:color="C2BC8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2BC80" w:themeColor="accent5"/>
          <w:bottom w:val="single" w:sz="8" w:space="0" w:color="C2BC80" w:themeColor="accent5"/>
        </w:tcBorders>
      </w:tcPr>
    </w:tblStylePr>
    <w:tblStylePr w:type="band1Vert">
      <w:tblPr/>
      <w:tcPr>
        <w:shd w:val="clear" w:color="auto" w:fill="F0EEDF" w:themeFill="accent5" w:themeFillTint="3F"/>
      </w:tcPr>
    </w:tblStylePr>
    <w:tblStylePr w:type="band1Horz">
      <w:tblPr/>
      <w:tcPr>
        <w:shd w:val="clear" w:color="auto" w:fill="F0EEDF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4A088" w:themeColor="accent6"/>
        <w:bottom w:val="single" w:sz="8" w:space="0" w:color="94A0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088" w:themeColor="accent6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94A088" w:themeColor="accent6"/>
          <w:bottom w:val="single" w:sz="8" w:space="0" w:color="94A0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088" w:themeColor="accent6"/>
          <w:bottom w:val="single" w:sz="8" w:space="0" w:color="94A088" w:themeColor="accent6"/>
        </w:tcBorders>
      </w:tcPr>
    </w:tblStylePr>
    <w:tblStylePr w:type="band1Vert">
      <w:tblPr/>
      <w:tcPr>
        <w:shd w:val="clear" w:color="auto" w:fill="E4E7E1" w:themeFill="accent6" w:themeFillTint="3F"/>
      </w:tcPr>
    </w:tblStylePr>
    <w:tblStylePr w:type="band1Horz">
      <w:tblPr/>
      <w:tcPr>
        <w:shd w:val="clear" w:color="auto" w:fill="E4E7E1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48312" w:themeColor="accent1"/>
        <w:left w:val="single" w:sz="8" w:space="0" w:color="E48312" w:themeColor="accent1"/>
        <w:bottom w:val="single" w:sz="8" w:space="0" w:color="E48312" w:themeColor="accent1"/>
        <w:right w:val="single" w:sz="8" w:space="0" w:color="E4831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4831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4831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4831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4831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D582C" w:themeColor="accent2"/>
        <w:left w:val="single" w:sz="8" w:space="0" w:color="BD582C" w:themeColor="accent2"/>
        <w:bottom w:val="single" w:sz="8" w:space="0" w:color="BD582C" w:themeColor="accent2"/>
        <w:right w:val="single" w:sz="8" w:space="0" w:color="BD582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D582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D582C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D582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D582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D4C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D4C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5640" w:themeColor="accent3"/>
        <w:left w:val="single" w:sz="8" w:space="0" w:color="865640" w:themeColor="accent3"/>
        <w:bottom w:val="single" w:sz="8" w:space="0" w:color="865640" w:themeColor="accent3"/>
        <w:right w:val="single" w:sz="8" w:space="0" w:color="86564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6564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65640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6564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6564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3C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D3C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8357" w:themeColor="accent4"/>
        <w:left w:val="single" w:sz="8" w:space="0" w:color="9B8357" w:themeColor="accent4"/>
        <w:bottom w:val="single" w:sz="8" w:space="0" w:color="9B8357" w:themeColor="accent4"/>
        <w:right w:val="single" w:sz="8" w:space="0" w:color="9B835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835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8357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835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835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E0D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E0D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2BC80" w:themeColor="accent5"/>
        <w:left w:val="single" w:sz="8" w:space="0" w:color="C2BC80" w:themeColor="accent5"/>
        <w:bottom w:val="single" w:sz="8" w:space="0" w:color="C2BC80" w:themeColor="accent5"/>
        <w:right w:val="single" w:sz="8" w:space="0" w:color="C2BC8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2BC8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2BC80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2BC8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2BC8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EED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0EED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088" w:themeColor="accent6"/>
        <w:left w:val="single" w:sz="8" w:space="0" w:color="94A088" w:themeColor="accent6"/>
        <w:bottom w:val="single" w:sz="8" w:space="0" w:color="94A088" w:themeColor="accent6"/>
        <w:right w:val="single" w:sz="8" w:space="0" w:color="94A0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0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4A088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0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0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7E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7E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0A247" w:themeColor="accent1" w:themeTint="BF"/>
        <w:left w:val="single" w:sz="8" w:space="0" w:color="F0A247" w:themeColor="accent1" w:themeTint="BF"/>
        <w:bottom w:val="single" w:sz="8" w:space="0" w:color="F0A247" w:themeColor="accent1" w:themeTint="BF"/>
        <w:right w:val="single" w:sz="8" w:space="0" w:color="F0A247" w:themeColor="accent1" w:themeTint="BF"/>
        <w:insideH w:val="single" w:sz="8" w:space="0" w:color="F0A247" w:themeColor="accent1" w:themeTint="BF"/>
        <w:insideV w:val="single" w:sz="8" w:space="0" w:color="F0A247" w:themeColor="accent1" w:themeTint="BF"/>
      </w:tblBorders>
    </w:tblPr>
    <w:tcPr>
      <w:shd w:val="clear" w:color="auto" w:fill="FAE0C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0A24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C184" w:themeFill="accent1" w:themeFillTint="7F"/>
      </w:tcPr>
    </w:tblStylePr>
    <w:tblStylePr w:type="band1Horz">
      <w:tblPr/>
      <w:tcPr>
        <w:shd w:val="clear" w:color="auto" w:fill="F5C184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77D56" w:themeColor="accent2" w:themeTint="BF"/>
        <w:left w:val="single" w:sz="8" w:space="0" w:color="D77D56" w:themeColor="accent2" w:themeTint="BF"/>
        <w:bottom w:val="single" w:sz="8" w:space="0" w:color="D77D56" w:themeColor="accent2" w:themeTint="BF"/>
        <w:right w:val="single" w:sz="8" w:space="0" w:color="D77D56" w:themeColor="accent2" w:themeTint="BF"/>
        <w:insideH w:val="single" w:sz="8" w:space="0" w:color="D77D56" w:themeColor="accent2" w:themeTint="BF"/>
        <w:insideV w:val="single" w:sz="8" w:space="0" w:color="D77D56" w:themeColor="accent2" w:themeTint="BF"/>
      </w:tblBorders>
    </w:tblPr>
    <w:tcPr>
      <w:shd w:val="clear" w:color="auto" w:fill="F2D4C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77D56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A88F" w:themeFill="accent2" w:themeFillTint="7F"/>
      </w:tcPr>
    </w:tblStylePr>
    <w:tblStylePr w:type="band1Horz">
      <w:tblPr/>
      <w:tcPr>
        <w:shd w:val="clear" w:color="auto" w:fill="E5A88F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7A60" w:themeColor="accent3" w:themeTint="BF"/>
        <w:left w:val="single" w:sz="8" w:space="0" w:color="B37A60" w:themeColor="accent3" w:themeTint="BF"/>
        <w:bottom w:val="single" w:sz="8" w:space="0" w:color="B37A60" w:themeColor="accent3" w:themeTint="BF"/>
        <w:right w:val="single" w:sz="8" w:space="0" w:color="B37A60" w:themeColor="accent3" w:themeTint="BF"/>
        <w:insideH w:val="single" w:sz="8" w:space="0" w:color="B37A60" w:themeColor="accent3" w:themeTint="BF"/>
        <w:insideV w:val="single" w:sz="8" w:space="0" w:color="B37A60" w:themeColor="accent3" w:themeTint="BF"/>
      </w:tblBorders>
    </w:tblPr>
    <w:tcPr>
      <w:shd w:val="clear" w:color="auto" w:fill="E6D3C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7A6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A695" w:themeFill="accent3" w:themeFillTint="7F"/>
      </w:tcPr>
    </w:tblStylePr>
    <w:tblStylePr w:type="band1Horz">
      <w:tblPr/>
      <w:tcPr>
        <w:shd w:val="clear" w:color="auto" w:fill="CCA695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6A27E" w:themeColor="accent4" w:themeTint="BF"/>
        <w:left w:val="single" w:sz="8" w:space="0" w:color="B6A27E" w:themeColor="accent4" w:themeTint="BF"/>
        <w:bottom w:val="single" w:sz="8" w:space="0" w:color="B6A27E" w:themeColor="accent4" w:themeTint="BF"/>
        <w:right w:val="single" w:sz="8" w:space="0" w:color="B6A27E" w:themeColor="accent4" w:themeTint="BF"/>
        <w:insideH w:val="single" w:sz="8" w:space="0" w:color="B6A27E" w:themeColor="accent4" w:themeTint="BF"/>
        <w:insideV w:val="single" w:sz="8" w:space="0" w:color="B6A27E" w:themeColor="accent4" w:themeTint="BF"/>
      </w:tblBorders>
    </w:tblPr>
    <w:tcPr>
      <w:shd w:val="clear" w:color="auto" w:fill="E7E0D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6A27E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1A9" w:themeFill="accent4" w:themeFillTint="7F"/>
      </w:tcPr>
    </w:tblStylePr>
    <w:tblStylePr w:type="band1Horz">
      <w:tblPr/>
      <w:tcPr>
        <w:shd w:val="clear" w:color="auto" w:fill="CFC1A9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1CC9F" w:themeColor="accent5" w:themeTint="BF"/>
        <w:left w:val="single" w:sz="8" w:space="0" w:color="D1CC9F" w:themeColor="accent5" w:themeTint="BF"/>
        <w:bottom w:val="single" w:sz="8" w:space="0" w:color="D1CC9F" w:themeColor="accent5" w:themeTint="BF"/>
        <w:right w:val="single" w:sz="8" w:space="0" w:color="D1CC9F" w:themeColor="accent5" w:themeTint="BF"/>
        <w:insideH w:val="single" w:sz="8" w:space="0" w:color="D1CC9F" w:themeColor="accent5" w:themeTint="BF"/>
        <w:insideV w:val="single" w:sz="8" w:space="0" w:color="D1CC9F" w:themeColor="accent5" w:themeTint="BF"/>
      </w:tblBorders>
    </w:tblPr>
    <w:tcPr>
      <w:shd w:val="clear" w:color="auto" w:fill="F0EED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1CC9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DBF" w:themeFill="accent5" w:themeFillTint="7F"/>
      </w:tcPr>
    </w:tblStylePr>
    <w:tblStylePr w:type="band1Horz">
      <w:tblPr/>
      <w:tcPr>
        <w:shd w:val="clear" w:color="auto" w:fill="E0DDBF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EB7A5" w:themeColor="accent6" w:themeTint="BF"/>
        <w:left w:val="single" w:sz="8" w:space="0" w:color="AEB7A5" w:themeColor="accent6" w:themeTint="BF"/>
        <w:bottom w:val="single" w:sz="8" w:space="0" w:color="AEB7A5" w:themeColor="accent6" w:themeTint="BF"/>
        <w:right w:val="single" w:sz="8" w:space="0" w:color="AEB7A5" w:themeColor="accent6" w:themeTint="BF"/>
        <w:insideH w:val="single" w:sz="8" w:space="0" w:color="AEB7A5" w:themeColor="accent6" w:themeTint="BF"/>
        <w:insideV w:val="single" w:sz="8" w:space="0" w:color="AEB7A5" w:themeColor="accent6" w:themeTint="BF"/>
      </w:tblBorders>
    </w:tblPr>
    <w:tcPr>
      <w:shd w:val="clear" w:color="auto" w:fill="E4E7E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B7A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CFC3" w:themeFill="accent6" w:themeFillTint="7F"/>
      </w:tcPr>
    </w:tblStylePr>
    <w:tblStylePr w:type="band1Horz">
      <w:tblPr/>
      <w:tcPr>
        <w:shd w:val="clear" w:color="auto" w:fill="C9CFC3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48312" w:themeColor="accent1"/>
        <w:left w:val="single" w:sz="8" w:space="0" w:color="E48312" w:themeColor="accent1"/>
        <w:bottom w:val="single" w:sz="8" w:space="0" w:color="E48312" w:themeColor="accent1"/>
        <w:right w:val="single" w:sz="8" w:space="0" w:color="E48312" w:themeColor="accent1"/>
        <w:insideH w:val="single" w:sz="8" w:space="0" w:color="E48312" w:themeColor="accent1"/>
        <w:insideV w:val="single" w:sz="8" w:space="0" w:color="E48312" w:themeColor="accent1"/>
      </w:tblBorders>
    </w:tblPr>
    <w:tcPr>
      <w:shd w:val="clear" w:color="auto" w:fill="FAE0C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6CD" w:themeFill="accent1" w:themeFillTint="33"/>
      </w:tcPr>
    </w:tblStylePr>
    <w:tblStylePr w:type="band1Vert">
      <w:tblPr/>
      <w:tcPr>
        <w:shd w:val="clear" w:color="auto" w:fill="F5C184" w:themeFill="accent1" w:themeFillTint="7F"/>
      </w:tcPr>
    </w:tblStylePr>
    <w:tblStylePr w:type="band1Horz">
      <w:tblPr/>
      <w:tcPr>
        <w:tcBorders>
          <w:insideH w:val="single" w:sz="6" w:space="0" w:color="E48312" w:themeColor="accent1"/>
          <w:insideV w:val="single" w:sz="6" w:space="0" w:color="E48312" w:themeColor="accent1"/>
        </w:tcBorders>
        <w:shd w:val="clear" w:color="auto" w:fill="F5C184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D582C" w:themeColor="accent2"/>
        <w:left w:val="single" w:sz="8" w:space="0" w:color="BD582C" w:themeColor="accent2"/>
        <w:bottom w:val="single" w:sz="8" w:space="0" w:color="BD582C" w:themeColor="accent2"/>
        <w:right w:val="single" w:sz="8" w:space="0" w:color="BD582C" w:themeColor="accent2"/>
        <w:insideH w:val="single" w:sz="8" w:space="0" w:color="BD582C" w:themeColor="accent2"/>
        <w:insideV w:val="single" w:sz="8" w:space="0" w:color="BD582C" w:themeColor="accent2"/>
      </w:tblBorders>
    </w:tblPr>
    <w:tcPr>
      <w:shd w:val="clear" w:color="auto" w:fill="F2D4C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AEDE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DCD1" w:themeFill="accent2" w:themeFillTint="33"/>
      </w:tcPr>
    </w:tblStylePr>
    <w:tblStylePr w:type="band1Vert">
      <w:tblPr/>
      <w:tcPr>
        <w:shd w:val="clear" w:color="auto" w:fill="E5A88F" w:themeFill="accent2" w:themeFillTint="7F"/>
      </w:tcPr>
    </w:tblStylePr>
    <w:tblStylePr w:type="band1Horz">
      <w:tblPr/>
      <w:tcPr>
        <w:tcBorders>
          <w:insideH w:val="single" w:sz="6" w:space="0" w:color="BD582C" w:themeColor="accent2"/>
          <w:insideV w:val="single" w:sz="6" w:space="0" w:color="BD582C" w:themeColor="accent2"/>
        </w:tcBorders>
        <w:shd w:val="clear" w:color="auto" w:fill="E5A88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5640" w:themeColor="accent3"/>
        <w:left w:val="single" w:sz="8" w:space="0" w:color="865640" w:themeColor="accent3"/>
        <w:bottom w:val="single" w:sz="8" w:space="0" w:color="865640" w:themeColor="accent3"/>
        <w:right w:val="single" w:sz="8" w:space="0" w:color="865640" w:themeColor="accent3"/>
        <w:insideH w:val="single" w:sz="8" w:space="0" w:color="865640" w:themeColor="accent3"/>
        <w:insideV w:val="single" w:sz="8" w:space="0" w:color="865640" w:themeColor="accent3"/>
      </w:tblBorders>
    </w:tblPr>
    <w:tcPr>
      <w:shd w:val="clear" w:color="auto" w:fill="E6D3C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EDEA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DBD4" w:themeFill="accent3" w:themeFillTint="33"/>
      </w:tcPr>
    </w:tblStylePr>
    <w:tblStylePr w:type="band1Vert">
      <w:tblPr/>
      <w:tcPr>
        <w:shd w:val="clear" w:color="auto" w:fill="CCA695" w:themeFill="accent3" w:themeFillTint="7F"/>
      </w:tcPr>
    </w:tblStylePr>
    <w:tblStylePr w:type="band1Horz">
      <w:tblPr/>
      <w:tcPr>
        <w:tcBorders>
          <w:insideH w:val="single" w:sz="6" w:space="0" w:color="865640" w:themeColor="accent3"/>
          <w:insideV w:val="single" w:sz="6" w:space="0" w:color="865640" w:themeColor="accent3"/>
        </w:tcBorders>
        <w:shd w:val="clear" w:color="auto" w:fill="CCA69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8357" w:themeColor="accent4"/>
        <w:left w:val="single" w:sz="8" w:space="0" w:color="9B8357" w:themeColor="accent4"/>
        <w:bottom w:val="single" w:sz="8" w:space="0" w:color="9B8357" w:themeColor="accent4"/>
        <w:right w:val="single" w:sz="8" w:space="0" w:color="9B8357" w:themeColor="accent4"/>
        <w:insideH w:val="single" w:sz="8" w:space="0" w:color="9B8357" w:themeColor="accent4"/>
        <w:insideV w:val="single" w:sz="8" w:space="0" w:color="9B8357" w:themeColor="accent4"/>
      </w:tblBorders>
    </w:tblPr>
    <w:tcPr>
      <w:shd w:val="clear" w:color="auto" w:fill="E7E0D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5F2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6DC" w:themeFill="accent4" w:themeFillTint="33"/>
      </w:tcPr>
    </w:tblStylePr>
    <w:tblStylePr w:type="band1Vert">
      <w:tblPr/>
      <w:tcPr>
        <w:shd w:val="clear" w:color="auto" w:fill="CFC1A9" w:themeFill="accent4" w:themeFillTint="7F"/>
      </w:tcPr>
    </w:tblStylePr>
    <w:tblStylePr w:type="band1Horz">
      <w:tblPr/>
      <w:tcPr>
        <w:tcBorders>
          <w:insideH w:val="single" w:sz="6" w:space="0" w:color="9B8357" w:themeColor="accent4"/>
          <w:insideV w:val="single" w:sz="6" w:space="0" w:color="9B8357" w:themeColor="accent4"/>
        </w:tcBorders>
        <w:shd w:val="clear" w:color="auto" w:fill="CFC1A9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2BC80" w:themeColor="accent5"/>
        <w:left w:val="single" w:sz="8" w:space="0" w:color="C2BC80" w:themeColor="accent5"/>
        <w:bottom w:val="single" w:sz="8" w:space="0" w:color="C2BC80" w:themeColor="accent5"/>
        <w:right w:val="single" w:sz="8" w:space="0" w:color="C2BC80" w:themeColor="accent5"/>
        <w:insideH w:val="single" w:sz="8" w:space="0" w:color="C2BC80" w:themeColor="accent5"/>
        <w:insideV w:val="single" w:sz="8" w:space="0" w:color="C2BC80" w:themeColor="accent5"/>
      </w:tblBorders>
    </w:tblPr>
    <w:tcPr>
      <w:shd w:val="clear" w:color="auto" w:fill="F0EED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9F8F2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1E5" w:themeFill="accent5" w:themeFillTint="33"/>
      </w:tcPr>
    </w:tblStylePr>
    <w:tblStylePr w:type="band1Vert">
      <w:tblPr/>
      <w:tcPr>
        <w:shd w:val="clear" w:color="auto" w:fill="E0DDBF" w:themeFill="accent5" w:themeFillTint="7F"/>
      </w:tcPr>
    </w:tblStylePr>
    <w:tblStylePr w:type="band1Horz">
      <w:tblPr/>
      <w:tcPr>
        <w:tcBorders>
          <w:insideH w:val="single" w:sz="6" w:space="0" w:color="C2BC80" w:themeColor="accent5"/>
          <w:insideV w:val="single" w:sz="6" w:space="0" w:color="C2BC80" w:themeColor="accent5"/>
        </w:tcBorders>
        <w:shd w:val="clear" w:color="auto" w:fill="E0DDB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088" w:themeColor="accent6"/>
        <w:left w:val="single" w:sz="8" w:space="0" w:color="94A088" w:themeColor="accent6"/>
        <w:bottom w:val="single" w:sz="8" w:space="0" w:color="94A088" w:themeColor="accent6"/>
        <w:right w:val="single" w:sz="8" w:space="0" w:color="94A088" w:themeColor="accent6"/>
        <w:insideH w:val="single" w:sz="8" w:space="0" w:color="94A088" w:themeColor="accent6"/>
        <w:insideV w:val="single" w:sz="8" w:space="0" w:color="94A088" w:themeColor="accent6"/>
      </w:tblBorders>
    </w:tblPr>
    <w:tcPr>
      <w:shd w:val="clear" w:color="auto" w:fill="E4E7E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5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CE7" w:themeFill="accent6" w:themeFillTint="33"/>
      </w:tcPr>
    </w:tblStylePr>
    <w:tblStylePr w:type="band1Vert">
      <w:tblPr/>
      <w:tcPr>
        <w:shd w:val="clear" w:color="auto" w:fill="C9CFC3" w:themeFill="accent6" w:themeFillTint="7F"/>
      </w:tcPr>
    </w:tblStylePr>
    <w:tblStylePr w:type="band1Horz">
      <w:tblPr/>
      <w:tcPr>
        <w:tcBorders>
          <w:insideH w:val="single" w:sz="6" w:space="0" w:color="94A088" w:themeColor="accent6"/>
          <w:insideV w:val="single" w:sz="6" w:space="0" w:color="94A088" w:themeColor="accent6"/>
        </w:tcBorders>
        <w:shd w:val="clear" w:color="auto" w:fill="C9CFC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0C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4831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4831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4831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4831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C184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C184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2D4C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D582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D582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D582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D582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5A88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5A88F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D3C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564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564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6564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6564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A69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A695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E0D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835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835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835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835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FC1A9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FC1A9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0EED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2BC8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2BC8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2BC8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2BC8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0DDB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0DDBF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7E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0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0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0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0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CFC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CFC3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4831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141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A610D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A610D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610D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610D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D582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E2B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D412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D412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412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4121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6564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2A1F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4403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4403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403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4030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835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D412B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36141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3614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614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6141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2BC8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C663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29A4E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29A4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9A4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9A4E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4A0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141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6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6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6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62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D582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D582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D582C" w:themeColor="accent2"/>
        <w:left w:val="single" w:sz="4" w:space="0" w:color="E48312" w:themeColor="accent1"/>
        <w:bottom w:val="single" w:sz="4" w:space="0" w:color="E48312" w:themeColor="accent1"/>
        <w:right w:val="single" w:sz="4" w:space="0" w:color="E4831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D582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4E0A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4E0A" w:themeColor="accent1" w:themeShade="99"/>
          <w:insideV w:val="nil"/>
        </w:tcBorders>
        <w:shd w:val="clear" w:color="auto" w:fill="884E0A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4E0A" w:themeFill="accent1" w:themeFillShade="99"/>
      </w:tcPr>
    </w:tblStylePr>
    <w:tblStylePr w:type="band1Vert">
      <w:tblPr/>
      <w:tcPr>
        <w:shd w:val="clear" w:color="auto" w:fill="F7CD9D" w:themeFill="accent1" w:themeFillTint="66"/>
      </w:tcPr>
    </w:tblStylePr>
    <w:tblStylePr w:type="band1Horz">
      <w:tblPr/>
      <w:tcPr>
        <w:shd w:val="clear" w:color="auto" w:fill="F5C184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D582C" w:themeColor="accent2"/>
        <w:left w:val="single" w:sz="4" w:space="0" w:color="BD582C" w:themeColor="accent2"/>
        <w:bottom w:val="single" w:sz="4" w:space="0" w:color="BD582C" w:themeColor="accent2"/>
        <w:right w:val="single" w:sz="4" w:space="0" w:color="BD582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DE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D582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1341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1341A" w:themeColor="accent2" w:themeShade="99"/>
          <w:insideV w:val="nil"/>
        </w:tcBorders>
        <w:shd w:val="clear" w:color="auto" w:fill="71341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341A" w:themeFill="accent2" w:themeFillShade="99"/>
      </w:tcPr>
    </w:tblStylePr>
    <w:tblStylePr w:type="band1Vert">
      <w:tblPr/>
      <w:tcPr>
        <w:shd w:val="clear" w:color="auto" w:fill="EAB9A4" w:themeFill="accent2" w:themeFillTint="66"/>
      </w:tcPr>
    </w:tblStylePr>
    <w:tblStylePr w:type="band1Horz">
      <w:tblPr/>
      <w:tcPr>
        <w:shd w:val="clear" w:color="auto" w:fill="E5A88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8357" w:themeColor="accent4"/>
        <w:left w:val="single" w:sz="4" w:space="0" w:color="865640" w:themeColor="accent3"/>
        <w:bottom w:val="single" w:sz="4" w:space="0" w:color="865640" w:themeColor="accent3"/>
        <w:right w:val="single" w:sz="4" w:space="0" w:color="86564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DE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835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03326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03326" w:themeColor="accent3" w:themeShade="99"/>
          <w:insideV w:val="nil"/>
        </w:tcBorders>
        <w:shd w:val="clear" w:color="auto" w:fill="503326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03326" w:themeFill="accent3" w:themeFillShade="99"/>
      </w:tcPr>
    </w:tblStylePr>
    <w:tblStylePr w:type="band1Vert">
      <w:tblPr/>
      <w:tcPr>
        <w:shd w:val="clear" w:color="auto" w:fill="D6B8AA" w:themeFill="accent3" w:themeFillTint="66"/>
      </w:tcPr>
    </w:tblStylePr>
    <w:tblStylePr w:type="band1Horz">
      <w:tblPr/>
      <w:tcPr>
        <w:shd w:val="clear" w:color="auto" w:fill="CCA695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65640" w:themeColor="accent3"/>
        <w:left w:val="single" w:sz="4" w:space="0" w:color="9B8357" w:themeColor="accent4"/>
        <w:bottom w:val="single" w:sz="4" w:space="0" w:color="9B8357" w:themeColor="accent4"/>
        <w:right w:val="single" w:sz="4" w:space="0" w:color="9B835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2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6564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C4E34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C4E34" w:themeColor="accent4" w:themeShade="99"/>
          <w:insideV w:val="nil"/>
        </w:tcBorders>
        <w:shd w:val="clear" w:color="auto" w:fill="5C4E34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4E34" w:themeFill="accent4" w:themeFillShade="99"/>
      </w:tcPr>
    </w:tblStylePr>
    <w:tblStylePr w:type="band1Vert">
      <w:tblPr/>
      <w:tcPr>
        <w:shd w:val="clear" w:color="auto" w:fill="D8CDBA" w:themeFill="accent4" w:themeFillTint="66"/>
      </w:tcPr>
    </w:tblStylePr>
    <w:tblStylePr w:type="band1Horz">
      <w:tblPr/>
      <w:tcPr>
        <w:shd w:val="clear" w:color="auto" w:fill="CFC1A9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088" w:themeColor="accent6"/>
        <w:left w:val="single" w:sz="4" w:space="0" w:color="C2BC80" w:themeColor="accent5"/>
        <w:bottom w:val="single" w:sz="4" w:space="0" w:color="C2BC80" w:themeColor="accent5"/>
        <w:right w:val="single" w:sz="4" w:space="0" w:color="C2BC8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8F2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0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27B3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27B3E" w:themeColor="accent5" w:themeShade="99"/>
          <w:insideV w:val="nil"/>
        </w:tcBorders>
        <w:shd w:val="clear" w:color="auto" w:fill="827B3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27B3E" w:themeFill="accent5" w:themeFillShade="99"/>
      </w:tcPr>
    </w:tblStylePr>
    <w:tblStylePr w:type="band1Vert">
      <w:tblPr/>
      <w:tcPr>
        <w:shd w:val="clear" w:color="auto" w:fill="E6E4CC" w:themeFill="accent5" w:themeFillTint="66"/>
      </w:tcPr>
    </w:tblStylePr>
    <w:tblStylePr w:type="band1Horz">
      <w:tblPr/>
      <w:tcPr>
        <w:shd w:val="clear" w:color="auto" w:fill="E0DDB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2BC80" w:themeColor="accent5"/>
        <w:left w:val="single" w:sz="4" w:space="0" w:color="94A088" w:themeColor="accent6"/>
        <w:bottom w:val="single" w:sz="4" w:space="0" w:color="94A088" w:themeColor="accent6"/>
        <w:right w:val="single" w:sz="4" w:space="0" w:color="94A0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5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2BC8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4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624E" w:themeColor="accent6" w:themeShade="99"/>
          <w:insideV w:val="nil"/>
        </w:tcBorders>
        <w:shd w:val="clear" w:color="auto" w:fill="58624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4E" w:themeFill="accent6" w:themeFillShade="99"/>
      </w:tcPr>
    </w:tblStylePr>
    <w:tblStylePr w:type="band1Vert">
      <w:tblPr/>
      <w:tcPr>
        <w:shd w:val="clear" w:color="auto" w:fill="D4D9CF" w:themeFill="accent6" w:themeFillTint="66"/>
      </w:tcPr>
    </w:tblStylePr>
    <w:tblStylePr w:type="band1Horz">
      <w:tblPr/>
      <w:tcPr>
        <w:shd w:val="clear" w:color="auto" w:fill="C9CFC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74623" w:themeFill="accent2" w:themeFillShade="CC"/>
      </w:tcPr>
    </w:tblStylePr>
    <w:tblStylePr w:type="lastRow">
      <w:rPr>
        <w:b/>
        <w:bCs/>
        <w:color w:val="97462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74623" w:themeFill="accent2" w:themeFillShade="CC"/>
      </w:tcPr>
    </w:tblStylePr>
    <w:tblStylePr w:type="lastRow">
      <w:rPr>
        <w:b/>
        <w:bCs/>
        <w:color w:val="97462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2" w:themeFill="accent1" w:themeFillTint="3F"/>
      </w:tcPr>
    </w:tblStylePr>
    <w:tblStylePr w:type="band1Horz">
      <w:tblPr/>
      <w:tcPr>
        <w:shd w:val="clear" w:color="auto" w:fill="FBE6CD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EDE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74623" w:themeFill="accent2" w:themeFillShade="CC"/>
      </w:tcPr>
    </w:tblStylePr>
    <w:tblStylePr w:type="lastRow">
      <w:rPr>
        <w:b/>
        <w:bCs/>
        <w:color w:val="97462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4C7" w:themeFill="accent2" w:themeFillTint="3F"/>
      </w:tcPr>
    </w:tblStylePr>
    <w:tblStylePr w:type="band1Horz">
      <w:tblPr/>
      <w:tcPr>
        <w:shd w:val="clear" w:color="auto" w:fill="F4DCD1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EDE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B6845" w:themeFill="accent4" w:themeFillShade="CC"/>
      </w:tcPr>
    </w:tblStylePr>
    <w:tblStylePr w:type="lastRow">
      <w:rPr>
        <w:b/>
        <w:bCs/>
        <w:color w:val="7B6845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D3CA" w:themeFill="accent3" w:themeFillTint="3F"/>
      </w:tcPr>
    </w:tblStylePr>
    <w:tblStylePr w:type="band1Horz">
      <w:tblPr/>
      <w:tcPr>
        <w:shd w:val="clear" w:color="auto" w:fill="EADBD4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2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B4433" w:themeFill="accent3" w:themeFillShade="CC"/>
      </w:tcPr>
    </w:tblStylePr>
    <w:tblStylePr w:type="lastRow">
      <w:rPr>
        <w:b/>
        <w:bCs/>
        <w:color w:val="6B4433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0D4" w:themeFill="accent4" w:themeFillTint="3F"/>
      </w:tcPr>
    </w:tblStylePr>
    <w:tblStylePr w:type="band1Horz">
      <w:tblPr/>
      <w:tcPr>
        <w:shd w:val="clear" w:color="auto" w:fill="EBE6D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F8F2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68369" w:themeFill="accent6" w:themeFillShade="CC"/>
      </w:tcPr>
    </w:tblStylePr>
    <w:tblStylePr w:type="lastRow">
      <w:rPr>
        <w:b/>
        <w:bCs/>
        <w:color w:val="768369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EEDF" w:themeFill="accent5" w:themeFillTint="3F"/>
      </w:tcPr>
    </w:tblStylePr>
    <w:tblStylePr w:type="band1Horz">
      <w:tblPr/>
      <w:tcPr>
        <w:shd w:val="clear" w:color="auto" w:fill="F2F1E5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5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DA454" w:themeFill="accent5" w:themeFillShade="CC"/>
      </w:tcPr>
    </w:tblStylePr>
    <w:tblStylePr w:type="lastRow">
      <w:rPr>
        <w:b/>
        <w:bCs/>
        <w:color w:val="ADA45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7E1" w:themeFill="accent6" w:themeFillTint="3F"/>
      </w:tcPr>
    </w:tblStylePr>
    <w:tblStylePr w:type="band1Horz">
      <w:tblPr/>
      <w:tcPr>
        <w:shd w:val="clear" w:color="auto" w:fill="E9ECE7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6CD" w:themeFill="accent1" w:themeFillTint="33"/>
    </w:tcPr>
    <w:tblStylePr w:type="firstRow">
      <w:rPr>
        <w:b/>
        <w:bCs/>
      </w:rPr>
      <w:tblPr/>
      <w:tcPr>
        <w:shd w:val="clear" w:color="auto" w:fill="F7CD9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D9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A610D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A610D" w:themeFill="accent1" w:themeFillShade="BF"/>
      </w:tcPr>
    </w:tblStylePr>
    <w:tblStylePr w:type="band1Vert">
      <w:tblPr/>
      <w:tcPr>
        <w:shd w:val="clear" w:color="auto" w:fill="F5C184" w:themeFill="accent1" w:themeFillTint="7F"/>
      </w:tcPr>
    </w:tblStylePr>
    <w:tblStylePr w:type="band1Horz">
      <w:tblPr/>
      <w:tcPr>
        <w:shd w:val="clear" w:color="auto" w:fill="F5C184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DCD1" w:themeFill="accent2" w:themeFillTint="33"/>
    </w:tcPr>
    <w:tblStylePr w:type="firstRow">
      <w:rPr>
        <w:b/>
        <w:bCs/>
      </w:rPr>
      <w:tblPr/>
      <w:tcPr>
        <w:shd w:val="clear" w:color="auto" w:fill="EAB9A4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AB9A4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D412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D4121" w:themeFill="accent2" w:themeFillShade="BF"/>
      </w:tcPr>
    </w:tblStylePr>
    <w:tblStylePr w:type="band1Vert">
      <w:tblPr/>
      <w:tcPr>
        <w:shd w:val="clear" w:color="auto" w:fill="E5A88F" w:themeFill="accent2" w:themeFillTint="7F"/>
      </w:tcPr>
    </w:tblStylePr>
    <w:tblStylePr w:type="band1Horz">
      <w:tblPr/>
      <w:tcPr>
        <w:shd w:val="clear" w:color="auto" w:fill="E5A88F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DBD4" w:themeFill="accent3" w:themeFillTint="33"/>
    </w:tcPr>
    <w:tblStylePr w:type="firstRow">
      <w:rPr>
        <w:b/>
        <w:bCs/>
      </w:rPr>
      <w:tblPr/>
      <w:tcPr>
        <w:shd w:val="clear" w:color="auto" w:fill="D6B8AA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B8AA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4403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44030" w:themeFill="accent3" w:themeFillShade="BF"/>
      </w:tcPr>
    </w:tblStylePr>
    <w:tblStylePr w:type="band1Vert">
      <w:tblPr/>
      <w:tcPr>
        <w:shd w:val="clear" w:color="auto" w:fill="CCA695" w:themeFill="accent3" w:themeFillTint="7F"/>
      </w:tcPr>
    </w:tblStylePr>
    <w:tblStylePr w:type="band1Horz">
      <w:tblPr/>
      <w:tcPr>
        <w:shd w:val="clear" w:color="auto" w:fill="CCA695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6DC" w:themeFill="accent4" w:themeFillTint="33"/>
    </w:tcPr>
    <w:tblStylePr w:type="firstRow">
      <w:rPr>
        <w:b/>
        <w:bCs/>
      </w:rPr>
      <w:tblPr/>
      <w:tcPr>
        <w:shd w:val="clear" w:color="auto" w:fill="D8CDB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8CDB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736141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736141" w:themeFill="accent4" w:themeFillShade="BF"/>
      </w:tcPr>
    </w:tblStylePr>
    <w:tblStylePr w:type="band1Vert">
      <w:tblPr/>
      <w:tcPr>
        <w:shd w:val="clear" w:color="auto" w:fill="CFC1A9" w:themeFill="accent4" w:themeFillTint="7F"/>
      </w:tcPr>
    </w:tblStylePr>
    <w:tblStylePr w:type="band1Horz">
      <w:tblPr/>
      <w:tcPr>
        <w:shd w:val="clear" w:color="auto" w:fill="CFC1A9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1E5" w:themeFill="accent5" w:themeFillTint="33"/>
    </w:tcPr>
    <w:tblStylePr w:type="firstRow">
      <w:rPr>
        <w:b/>
        <w:bCs/>
      </w:rPr>
      <w:tblPr/>
      <w:tcPr>
        <w:shd w:val="clear" w:color="auto" w:fill="E6E4C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6E4C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29A4E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29A4E" w:themeFill="accent5" w:themeFillShade="BF"/>
      </w:tcPr>
    </w:tblStylePr>
    <w:tblStylePr w:type="band1Vert">
      <w:tblPr/>
      <w:tcPr>
        <w:shd w:val="clear" w:color="auto" w:fill="E0DDBF" w:themeFill="accent5" w:themeFillTint="7F"/>
      </w:tcPr>
    </w:tblStylePr>
    <w:tblStylePr w:type="band1Horz">
      <w:tblPr/>
      <w:tcPr>
        <w:shd w:val="clear" w:color="auto" w:fill="E0DDBF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ECE7" w:themeFill="accent6" w:themeFillTint="33"/>
    </w:tcPr>
    <w:tblStylePr w:type="firstRow">
      <w:rPr>
        <w:b/>
        <w:bCs/>
      </w:rPr>
      <w:tblPr/>
      <w:tcPr>
        <w:shd w:val="clear" w:color="auto" w:fill="D4D9C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D9C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E7B6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E7B62" w:themeFill="accent6" w:themeFillShade="BF"/>
      </w:tcPr>
    </w:tblStylePr>
    <w:tblStylePr w:type="band1Vert">
      <w:tblPr/>
      <w:tcPr>
        <w:shd w:val="clear" w:color="auto" w:fill="C9CFC3" w:themeFill="accent6" w:themeFillTint="7F"/>
      </w:tcPr>
    </w:tblStylePr>
    <w:tblStylePr w:type="band1Horz">
      <w:tblPr/>
      <w:tcPr>
        <w:shd w:val="clear" w:color="auto" w:fill="C9CFC3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Ion tanácsterem">
  <a:themeElements>
    <a:clrScheme name="Narancs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Ion tanácsterem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 tanácsterem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EEBA433-E07F-4BAA-865C-7F41108BD2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657</Words>
  <Characters>4537</Characters>
  <Application>Microsoft Office Word</Application>
  <DocSecurity>0</DocSecurity>
  <Lines>37</Lines>
  <Paragraphs>10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Farkas Zalán</cp:lastModifiedBy>
  <cp:revision>32</cp:revision>
  <dcterms:created xsi:type="dcterms:W3CDTF">2013-12-23T23:15:00Z</dcterms:created>
  <dcterms:modified xsi:type="dcterms:W3CDTF">2026-04-27T20:42:00Z</dcterms:modified>
  <cp:category/>
</cp:coreProperties>
</file>