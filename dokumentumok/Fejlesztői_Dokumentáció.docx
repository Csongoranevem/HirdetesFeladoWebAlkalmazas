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9C80A" w14:textId="09A4699E" w:rsidR="00BF6685" w:rsidRPr="00BF6685" w:rsidRDefault="00BF6685" w:rsidP="00BF6685">
      <w:pPr>
        <w:pStyle w:val="Cm"/>
        <w:jc w:val="center"/>
        <w:rPr>
          <w:sz w:val="48"/>
          <w:szCs w:val="48"/>
          <w:lang w:val="hu-HU"/>
        </w:rPr>
      </w:pPr>
      <w:r w:rsidRPr="00BF6685">
        <w:rPr>
          <w:sz w:val="48"/>
          <w:szCs w:val="48"/>
          <w:lang w:val="hu-HU"/>
        </w:rPr>
        <w:t>Fejlesztői dokumentáció – WANTED (</w:t>
      </w:r>
      <w:proofErr w:type="spellStart"/>
      <w:r w:rsidRPr="00BF6685">
        <w:rPr>
          <w:sz w:val="48"/>
          <w:szCs w:val="48"/>
          <w:lang w:val="hu-HU"/>
        </w:rPr>
        <w:t>HirdetésFeladó</w:t>
      </w:r>
      <w:proofErr w:type="spellEnd"/>
      <w:r w:rsidRPr="00BF6685">
        <w:rPr>
          <w:sz w:val="48"/>
          <w:szCs w:val="48"/>
          <w:lang w:val="hu-HU"/>
        </w:rPr>
        <w:t xml:space="preserve"> Webalkalmazás)</w:t>
      </w:r>
    </w:p>
    <w:p w14:paraId="396BE72C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7B905E05" w14:textId="322AAA01" w:rsidR="00BF6685" w:rsidRPr="00BF6685" w:rsidRDefault="00BF6685" w:rsidP="00BF6685">
      <w:pPr>
        <w:pStyle w:val="Cmsor1"/>
        <w:rPr>
          <w:lang w:val="hu-HU"/>
        </w:rPr>
      </w:pPr>
      <w:r w:rsidRPr="00BF6685">
        <w:rPr>
          <w:lang w:val="hu-HU"/>
        </w:rPr>
        <w:t>1. Cél és hatókör</w:t>
      </w:r>
    </w:p>
    <w:p w14:paraId="6C73DA41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Ez a dokumentum a projekt fejlesztői/üzemeltetői oldalát írja le:</w:t>
      </w:r>
    </w:p>
    <w:p w14:paraId="3388D3F1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használt technológiák,</w:t>
      </w:r>
    </w:p>
    <w:p w14:paraId="2337A6C9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telepítés és futtatás helyi környezetben,</w:t>
      </w:r>
    </w:p>
    <w:p w14:paraId="29062584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környezeti változók,</w:t>
      </w:r>
    </w:p>
    <w:p w14:paraId="6BDA1124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adatbázis inicializálás és modellek,</w:t>
      </w:r>
    </w:p>
    <w:p w14:paraId="27D08A44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backend / frontend struktúra,</w:t>
      </w:r>
    </w:p>
    <w:p w14:paraId="065513AB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-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authentikáció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,</w:t>
      </w:r>
    </w:p>
    <w:p w14:paraId="08E04D1C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szerepkörök és jogosultságok,</w:t>
      </w:r>
    </w:p>
    <w:p w14:paraId="1FFAD150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- elérhető API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route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-ok.</w:t>
      </w:r>
    </w:p>
    <w:p w14:paraId="461DE161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035C1AE9" w14:textId="3DA6ABC2" w:rsidR="00BF6685" w:rsidRPr="00BF6685" w:rsidRDefault="00BF6685" w:rsidP="00BF6685">
      <w:pPr>
        <w:pStyle w:val="Cmsor1"/>
        <w:rPr>
          <w:lang w:val="hu-HU"/>
        </w:rPr>
      </w:pPr>
      <w:r w:rsidRPr="00BF6685">
        <w:rPr>
          <w:lang w:val="hu-HU"/>
        </w:rPr>
        <w:t xml:space="preserve"> 2. Használt technológiák</w:t>
      </w:r>
    </w:p>
    <w:p w14:paraId="7F8119DB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16C9F620" w14:textId="6F770CCB" w:rsidR="00BF6685" w:rsidRPr="00BF6685" w:rsidRDefault="00BF6685" w:rsidP="00BF6685">
      <w:pPr>
        <w:pStyle w:val="Cmsor2"/>
        <w:rPr>
          <w:lang w:val="hu-HU"/>
        </w:rPr>
      </w:pPr>
      <w:r w:rsidRPr="00BF6685">
        <w:rPr>
          <w:lang w:val="hu-HU"/>
        </w:rPr>
        <w:t xml:space="preserve"> 2.1 Backend</w:t>
      </w:r>
    </w:p>
    <w:p w14:paraId="5CF3DE00" w14:textId="35BF0CF3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- </w:t>
      </w:r>
      <w:r w:rsidRPr="00BF6685">
        <w:rPr>
          <w:rFonts w:ascii="Times New Roman" w:hAnsi="Times New Roman" w:cs="Times New Roman"/>
          <w:b/>
          <w:bCs/>
          <w:sz w:val="24"/>
          <w:szCs w:val="24"/>
          <w:lang w:val="hu-HU"/>
        </w:rPr>
        <w:t>Node.js</w:t>
      </w:r>
    </w:p>
    <w:p w14:paraId="12987E91" w14:textId="113999A2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- </w:t>
      </w:r>
      <w:r w:rsidRPr="00BF6685">
        <w:rPr>
          <w:rFonts w:ascii="Times New Roman" w:hAnsi="Times New Roman" w:cs="Times New Roman"/>
          <w:b/>
          <w:bCs/>
          <w:sz w:val="24"/>
          <w:szCs w:val="24"/>
          <w:lang w:val="hu-HU"/>
        </w:rPr>
        <w:t>Expre</w:t>
      </w:r>
      <w:r>
        <w:rPr>
          <w:rFonts w:ascii="Times New Roman" w:hAnsi="Times New Roman" w:cs="Times New Roman"/>
          <w:b/>
          <w:bCs/>
          <w:sz w:val="24"/>
          <w:szCs w:val="24"/>
          <w:lang w:val="hu-HU"/>
        </w:rPr>
        <w:t>s</w:t>
      </w:r>
      <w:r w:rsidRPr="00BF6685">
        <w:rPr>
          <w:rFonts w:ascii="Times New Roman" w:hAnsi="Times New Roman" w:cs="Times New Roman"/>
          <w:b/>
          <w:bCs/>
          <w:sz w:val="24"/>
          <w:szCs w:val="24"/>
          <w:lang w:val="hu-HU"/>
        </w:rPr>
        <w:t>s</w:t>
      </w:r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(REST API)</w:t>
      </w:r>
    </w:p>
    <w:p w14:paraId="7F3C4EF9" w14:textId="1EEA6629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- </w:t>
      </w:r>
      <w:proofErr w:type="spellStart"/>
      <w:r w:rsidRPr="00BF6685">
        <w:rPr>
          <w:rFonts w:ascii="Times New Roman" w:hAnsi="Times New Roman" w:cs="Times New Roman"/>
          <w:b/>
          <w:bCs/>
          <w:sz w:val="24"/>
          <w:szCs w:val="24"/>
          <w:lang w:val="hu-HU"/>
        </w:rPr>
        <w:t>Sequelize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ORM</w:t>
      </w:r>
    </w:p>
    <w:p w14:paraId="47AE9F8A" w14:textId="38ACEE69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- </w:t>
      </w:r>
      <w:proofErr w:type="spellStart"/>
      <w:r w:rsidRPr="00BF6685">
        <w:rPr>
          <w:rFonts w:ascii="Times New Roman" w:hAnsi="Times New Roman" w:cs="Times New Roman"/>
          <w:b/>
          <w:bCs/>
          <w:sz w:val="24"/>
          <w:szCs w:val="24"/>
          <w:lang w:val="hu-HU"/>
        </w:rPr>
        <w:t>MySQL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(mysql2 driver)</w:t>
      </w:r>
    </w:p>
    <w:p w14:paraId="112B5F5B" w14:textId="51D2CA60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- </w:t>
      </w:r>
      <w:r w:rsidRPr="00BF6685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JWT </w:t>
      </w:r>
      <w:proofErr w:type="spellStart"/>
      <w:r w:rsidRPr="00BF6685">
        <w:rPr>
          <w:rFonts w:ascii="Times New Roman" w:hAnsi="Times New Roman" w:cs="Times New Roman"/>
          <w:b/>
          <w:bCs/>
          <w:sz w:val="24"/>
          <w:szCs w:val="24"/>
          <w:lang w:val="hu-HU"/>
        </w:rPr>
        <w:t>authentikáció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: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jsonwebtoken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47F5E0F4" w14:textId="5D8A9B7C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lastRenderedPageBreak/>
        <w:t xml:space="preserve">- </w:t>
      </w:r>
      <w:r w:rsidRPr="00BF6685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Jelszó </w:t>
      </w:r>
      <w:proofErr w:type="spellStart"/>
      <w:r w:rsidRPr="00BF6685">
        <w:rPr>
          <w:rFonts w:ascii="Times New Roman" w:hAnsi="Times New Roman" w:cs="Times New Roman"/>
          <w:b/>
          <w:bCs/>
          <w:sz w:val="24"/>
          <w:szCs w:val="24"/>
          <w:lang w:val="hu-HU"/>
        </w:rPr>
        <w:t>hash-elés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: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bcrypt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3EC3C1A3" w14:textId="0FF9080C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- </w:t>
      </w:r>
      <w:r w:rsidRPr="00BF6685">
        <w:rPr>
          <w:rFonts w:ascii="Times New Roman" w:hAnsi="Times New Roman" w:cs="Times New Roman"/>
          <w:b/>
          <w:bCs/>
          <w:sz w:val="24"/>
          <w:szCs w:val="24"/>
          <w:lang w:val="hu-HU"/>
        </w:rPr>
        <w:t>Fájlfeltöltés</w:t>
      </w:r>
      <w:r w:rsidRPr="00BF6685">
        <w:rPr>
          <w:rFonts w:ascii="Times New Roman" w:hAnsi="Times New Roman" w:cs="Times New Roman"/>
          <w:sz w:val="24"/>
          <w:szCs w:val="24"/>
          <w:lang w:val="hu-HU"/>
        </w:rPr>
        <w:t>: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multer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 (képek)</w:t>
      </w:r>
    </w:p>
    <w:p w14:paraId="76E8719D" w14:textId="1B90123E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- </w:t>
      </w:r>
      <w:r w:rsidRPr="00BF6685">
        <w:rPr>
          <w:rFonts w:ascii="Times New Roman" w:hAnsi="Times New Roman" w:cs="Times New Roman"/>
          <w:b/>
          <w:bCs/>
          <w:sz w:val="24"/>
          <w:szCs w:val="24"/>
          <w:lang w:val="hu-HU"/>
        </w:rPr>
        <w:t>E-mail küldés</w:t>
      </w:r>
      <w:r w:rsidRPr="00BF6685">
        <w:rPr>
          <w:rFonts w:ascii="Times New Roman" w:hAnsi="Times New Roman" w:cs="Times New Roman"/>
          <w:sz w:val="24"/>
          <w:szCs w:val="24"/>
          <w:lang w:val="hu-HU"/>
        </w:rPr>
        <w:t>: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nodemailer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` + </w:t>
      </w:r>
      <w:r w:rsidRPr="00BF6685">
        <w:rPr>
          <w:rFonts w:ascii="Times New Roman" w:hAnsi="Times New Roman" w:cs="Times New Roman"/>
          <w:b/>
          <w:bCs/>
          <w:sz w:val="24"/>
          <w:szCs w:val="24"/>
          <w:lang w:val="hu-HU"/>
        </w:rPr>
        <w:t>EJS</w:t>
      </w:r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sablonok</w:t>
      </w:r>
    </w:p>
    <w:p w14:paraId="4E5B8759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Egyéb: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cors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`,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dotenv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28645027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2B63B472" w14:textId="6FF95650" w:rsidR="00BF6685" w:rsidRPr="00BF6685" w:rsidRDefault="00BF6685" w:rsidP="00BF6685">
      <w:pPr>
        <w:pStyle w:val="Cmsor2"/>
        <w:rPr>
          <w:lang w:val="hu-HU"/>
        </w:rPr>
      </w:pPr>
      <w:r w:rsidRPr="00BF6685">
        <w:rPr>
          <w:lang w:val="hu-HU"/>
        </w:rPr>
        <w:t>2.2 Frontend</w:t>
      </w:r>
    </w:p>
    <w:p w14:paraId="2B0E4FCF" w14:textId="6C3FCA1F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- </w:t>
      </w:r>
      <w:proofErr w:type="spellStart"/>
      <w:r w:rsidRPr="00BF6685">
        <w:rPr>
          <w:rFonts w:ascii="Times New Roman" w:hAnsi="Times New Roman" w:cs="Times New Roman"/>
          <w:b/>
          <w:bCs/>
          <w:sz w:val="24"/>
          <w:szCs w:val="24"/>
          <w:lang w:val="hu-HU"/>
        </w:rPr>
        <w:t>Angular</w:t>
      </w:r>
      <w:proofErr w:type="spellEnd"/>
      <w:r w:rsidRPr="00BF6685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 18</w:t>
      </w:r>
    </w:p>
    <w:p w14:paraId="5F187C3C" w14:textId="1A4CEA3D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- </w:t>
      </w:r>
      <w:proofErr w:type="spellStart"/>
      <w:r w:rsidRPr="00BF6685">
        <w:rPr>
          <w:rFonts w:ascii="Times New Roman" w:hAnsi="Times New Roman" w:cs="Times New Roman"/>
          <w:b/>
          <w:bCs/>
          <w:sz w:val="24"/>
          <w:szCs w:val="24"/>
          <w:lang w:val="hu-HU"/>
        </w:rPr>
        <w:t>Bootstrap</w:t>
      </w:r>
      <w:proofErr w:type="spellEnd"/>
      <w:r w:rsidRPr="00BF6685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 5</w:t>
      </w:r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+ </w:t>
      </w:r>
      <w:proofErr w:type="spellStart"/>
      <w:r w:rsidRPr="00BF6685">
        <w:rPr>
          <w:rFonts w:ascii="Times New Roman" w:hAnsi="Times New Roman" w:cs="Times New Roman"/>
          <w:b/>
          <w:bCs/>
          <w:sz w:val="24"/>
          <w:szCs w:val="24"/>
          <w:lang w:val="hu-HU"/>
        </w:rPr>
        <w:t>bootstrap-icons</w:t>
      </w:r>
      <w:proofErr w:type="spellEnd"/>
    </w:p>
    <w:p w14:paraId="4962E0F0" w14:textId="329794FD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- </w:t>
      </w:r>
      <w:proofErr w:type="spellStart"/>
      <w:r w:rsidRPr="00BF6685">
        <w:rPr>
          <w:rFonts w:ascii="Times New Roman" w:hAnsi="Times New Roman" w:cs="Times New Roman"/>
          <w:b/>
          <w:bCs/>
          <w:sz w:val="24"/>
          <w:szCs w:val="24"/>
          <w:lang w:val="hu-HU"/>
        </w:rPr>
        <w:t>PrimeNG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+ </w:t>
      </w:r>
      <w:proofErr w:type="spellStart"/>
      <w:r w:rsidRPr="00BF6685">
        <w:rPr>
          <w:rFonts w:ascii="Times New Roman" w:hAnsi="Times New Roman" w:cs="Times New Roman"/>
          <w:b/>
          <w:bCs/>
          <w:sz w:val="24"/>
          <w:szCs w:val="24"/>
          <w:lang w:val="hu-HU"/>
        </w:rPr>
        <w:t>primeicons</w:t>
      </w:r>
      <w:proofErr w:type="spellEnd"/>
    </w:p>
    <w:p w14:paraId="79C667B1" w14:textId="1FA2096C" w:rsidR="00BF6685" w:rsidRPr="00BF6685" w:rsidRDefault="00BF6685" w:rsidP="00BF6685">
      <w:pPr>
        <w:pStyle w:val="Cmsor1"/>
        <w:rPr>
          <w:lang w:val="hu-HU"/>
        </w:rPr>
      </w:pPr>
      <w:r w:rsidRPr="00BF6685">
        <w:rPr>
          <w:lang w:val="hu-HU"/>
        </w:rPr>
        <w:t>3. Projektstruktúra (röviden)</w:t>
      </w:r>
    </w:p>
    <w:p w14:paraId="4B84FD1E" w14:textId="6A497889" w:rsidR="00BF6685" w:rsidRPr="00BF6685" w:rsidRDefault="00BF6685" w:rsidP="00BF6685">
      <w:pPr>
        <w:pStyle w:val="Cmsor2"/>
        <w:rPr>
          <w:lang w:val="hu-HU"/>
        </w:rPr>
      </w:pPr>
      <w:r w:rsidRPr="00BF6685">
        <w:rPr>
          <w:lang w:val="hu-HU"/>
        </w:rPr>
        <w:t>3.1 Backend mappák</w:t>
      </w:r>
    </w:p>
    <w:p w14:paraId="47EF3FA4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HIR_backend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/server.js`: belépési pont; DB kapcsolat ellenőrzés + szerver indítás.</w:t>
      </w:r>
    </w:p>
    <w:p w14:paraId="406944F4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HIR_backend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config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/app.js`: Express app konfiguráció,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route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-ok felcsatolása.</w:t>
      </w:r>
    </w:p>
    <w:p w14:paraId="21871E55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HIR_backend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config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/database.js`: DB kapcsolat `.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env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`-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ből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.</w:t>
      </w:r>
    </w:p>
    <w:p w14:paraId="57A3669D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HIR_backend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models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/*`: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Sequelize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modellek.</w:t>
      </w:r>
    </w:p>
    <w:p w14:paraId="32A476AB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HIR_backend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models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/index.js`: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Sequelize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init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+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model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betöltés + asszociációk +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operatorMap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`.</w:t>
      </w:r>
    </w:p>
    <w:p w14:paraId="6A694B98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HIR_backend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routes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/*`: végpontok.</w:t>
      </w:r>
    </w:p>
    <w:p w14:paraId="6485FF60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HIR_backend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middlewares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/auth.middleware.js`: JWT generálás/ellenőrzés +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authenticate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`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middleware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.</w:t>
      </w:r>
    </w:p>
    <w:p w14:paraId="03A2FB11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HIR_backend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services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/email.service.js`: SMTP konfiguráció + e-mail sablon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renderelés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/küldés.</w:t>
      </w:r>
    </w:p>
    <w:p w14:paraId="1E8671F3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HIR_backend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uploads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/`: feltöltött képek (statikusan kiszolgálva `/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uploads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 alatt).</w:t>
      </w:r>
    </w:p>
    <w:p w14:paraId="26CE48A7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HIR_backend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tests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/*.rest`: VS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Code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REST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Client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request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gyűjtemények.</w:t>
      </w:r>
    </w:p>
    <w:p w14:paraId="52C5EC2F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0E02A5C9" w14:textId="5932B143" w:rsidR="00BF6685" w:rsidRPr="00BF6685" w:rsidRDefault="00BF6685" w:rsidP="00BF6685">
      <w:pPr>
        <w:pStyle w:val="Cmsor2"/>
        <w:rPr>
          <w:lang w:val="hu-HU"/>
        </w:rPr>
      </w:pPr>
      <w:r w:rsidRPr="00BF6685">
        <w:rPr>
          <w:lang w:val="hu-HU"/>
        </w:rPr>
        <w:lastRenderedPageBreak/>
        <w:t xml:space="preserve"> 3.2 Frontend mappák</w:t>
      </w:r>
    </w:p>
    <w:p w14:paraId="169EDA47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HIR_frontend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src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environments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/*`: környezet (pl. backend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base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URL).</w:t>
      </w:r>
    </w:p>
    <w:p w14:paraId="6728897E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HIR_frontend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src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/app/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services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/*`: API/Auth/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Loading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szolgáltatások.</w:t>
      </w:r>
    </w:p>
    <w:p w14:paraId="192F8D5A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HIR_frontend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src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/app/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interceptors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http.interceptor.ts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`: globális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loading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jelzés.</w:t>
      </w:r>
    </w:p>
    <w:p w14:paraId="4DCA7EC1" w14:textId="1F93305E" w:rsid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HIR_frontend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src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/app/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components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/*`: UI komponensek (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system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user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admin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).</w:t>
      </w:r>
    </w:p>
    <w:p w14:paraId="3240A61A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6C6D8043" w14:textId="5D59A615" w:rsidR="00BF6685" w:rsidRPr="00BF6685" w:rsidRDefault="00BF6685" w:rsidP="00BF6685">
      <w:pPr>
        <w:pStyle w:val="Cmsor1"/>
        <w:rPr>
          <w:lang w:val="hu-HU"/>
        </w:rPr>
      </w:pPr>
      <w:r w:rsidRPr="00BF6685">
        <w:rPr>
          <w:lang w:val="hu-HU"/>
        </w:rPr>
        <w:t xml:space="preserve">4. Helyi futtatás (Local </w:t>
      </w:r>
      <w:proofErr w:type="spellStart"/>
      <w:r w:rsidRPr="00BF6685">
        <w:rPr>
          <w:lang w:val="hu-HU"/>
        </w:rPr>
        <w:t>dev</w:t>
      </w:r>
      <w:proofErr w:type="spellEnd"/>
      <w:r w:rsidRPr="00BF6685">
        <w:rPr>
          <w:lang w:val="hu-HU"/>
        </w:rPr>
        <w:t>)</w:t>
      </w:r>
    </w:p>
    <w:p w14:paraId="3FDE757D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544E0CA8" w14:textId="3DED7C3D" w:rsidR="00BF6685" w:rsidRPr="00BF6685" w:rsidRDefault="00BF6685" w:rsidP="00BF6685">
      <w:pPr>
        <w:pStyle w:val="Cmsor2"/>
        <w:rPr>
          <w:lang w:val="hu-HU"/>
        </w:rPr>
      </w:pPr>
      <w:r w:rsidRPr="00BF6685">
        <w:rPr>
          <w:lang w:val="hu-HU"/>
        </w:rPr>
        <w:t>4.1 Előfeltételek</w:t>
      </w:r>
    </w:p>
    <w:p w14:paraId="5148777A" w14:textId="24C24A38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- </w:t>
      </w:r>
      <w:r w:rsidRPr="00BF6685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Node.js + </w:t>
      </w:r>
      <w:proofErr w:type="spellStart"/>
      <w:r w:rsidRPr="00BF6685">
        <w:rPr>
          <w:rFonts w:ascii="Times New Roman" w:hAnsi="Times New Roman" w:cs="Times New Roman"/>
          <w:b/>
          <w:bCs/>
          <w:sz w:val="24"/>
          <w:szCs w:val="24"/>
          <w:lang w:val="hu-HU"/>
        </w:rPr>
        <w:t>npm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(javasolt LTS)</w:t>
      </w:r>
    </w:p>
    <w:p w14:paraId="641C531E" w14:textId="51EE68FA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- </w:t>
      </w:r>
      <w:proofErr w:type="spellStart"/>
      <w:r w:rsidRPr="00BF6685">
        <w:rPr>
          <w:rFonts w:ascii="Times New Roman" w:hAnsi="Times New Roman" w:cs="Times New Roman"/>
          <w:b/>
          <w:bCs/>
          <w:sz w:val="24"/>
          <w:szCs w:val="24"/>
          <w:lang w:val="hu-HU"/>
        </w:rPr>
        <w:t>MySQL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szerver (lokálisan vagy konténerben)</w:t>
      </w:r>
    </w:p>
    <w:p w14:paraId="2DAD90E6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769C89B7" w14:textId="06031816" w:rsidR="00BF6685" w:rsidRPr="00BF6685" w:rsidRDefault="00BF6685" w:rsidP="00BF6685">
      <w:pPr>
        <w:pStyle w:val="Cmsor2"/>
        <w:rPr>
          <w:lang w:val="hu-HU"/>
        </w:rPr>
      </w:pPr>
      <w:r w:rsidRPr="00BF6685">
        <w:rPr>
          <w:lang w:val="hu-HU"/>
        </w:rPr>
        <w:t>4.2 Adatbázis létrehozás (</w:t>
      </w:r>
      <w:proofErr w:type="spellStart"/>
      <w:r w:rsidRPr="00BF6685">
        <w:rPr>
          <w:lang w:val="hu-HU"/>
        </w:rPr>
        <w:t>MySQL</w:t>
      </w:r>
      <w:proofErr w:type="spellEnd"/>
      <w:r w:rsidRPr="00BF6685">
        <w:rPr>
          <w:lang w:val="hu-HU"/>
        </w:rPr>
        <w:t>)</w:t>
      </w:r>
    </w:p>
    <w:p w14:paraId="6E5C1A3A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A backend `.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env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 alapból az alábbi DB-t várja:</w:t>
      </w:r>
    </w:p>
    <w:p w14:paraId="5E6720E0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DB név: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hir_wanted_db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35650A51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-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host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: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localhost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00499035" w14:textId="69A49FAB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port: `3</w:t>
      </w:r>
      <w:r>
        <w:rPr>
          <w:rFonts w:ascii="Times New Roman" w:hAnsi="Times New Roman" w:cs="Times New Roman"/>
          <w:sz w:val="24"/>
          <w:szCs w:val="24"/>
          <w:lang w:val="hu-HU"/>
        </w:rPr>
        <w:t>000</w:t>
      </w:r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7CAAA93D" w14:textId="132A22CD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-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user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: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root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3A2B8D8F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Hozd létre a DB-t (példa):</w:t>
      </w:r>
    </w:p>
    <w:p w14:paraId="2ABF4B7E" w14:textId="6D99B53B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CREATE DATABASE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hir_wanted_db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CHARACTER SET utf8mb4 COLLATE utf8mb4_hungarian_ci;</w:t>
      </w:r>
    </w:p>
    <w:p w14:paraId="07BFE63C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Fontos: a táblák létrehozását a backend automatikusan végzi induláskor (lásd: 6. fejezet).</w:t>
      </w:r>
    </w:p>
    <w:p w14:paraId="67F04DE2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08E8B8E3" w14:textId="32505E0D" w:rsidR="00BF6685" w:rsidRPr="00BF6685" w:rsidRDefault="00920665" w:rsidP="00920665">
      <w:pPr>
        <w:pStyle w:val="Cmsor2"/>
        <w:rPr>
          <w:lang w:val="hu-HU"/>
        </w:rPr>
      </w:pPr>
      <w:r>
        <w:rPr>
          <w:lang w:val="hu-HU"/>
        </w:rPr>
        <w:lastRenderedPageBreak/>
        <w:t>4</w:t>
      </w:r>
      <w:r w:rsidR="00BF6685" w:rsidRPr="00BF6685">
        <w:rPr>
          <w:lang w:val="hu-HU"/>
        </w:rPr>
        <w:t>.3 Backend indítás</w:t>
      </w:r>
    </w:p>
    <w:p w14:paraId="63099183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1. `cd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HIR_backend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01203F83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2.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npm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install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4D312DCD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3. Ellenőrizd / állítsd be a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HIR_backend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/.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env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 fájlt (lásd: 5. fejezet)</w:t>
      </w:r>
    </w:p>
    <w:p w14:paraId="72B6E790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4. Fejlesztői indítás:</w:t>
      </w:r>
    </w:p>
    <w:p w14:paraId="6DDE7FAA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   -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npm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run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dev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0BD47C72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71B6D33D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Alapértelmezett port: `http://localhost:3000`</w:t>
      </w:r>
    </w:p>
    <w:p w14:paraId="0DD2C359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699CEE4B" w14:textId="4D1E111B" w:rsidR="00BF6685" w:rsidRPr="00BF6685" w:rsidRDefault="00BF6685" w:rsidP="00920665">
      <w:pPr>
        <w:pStyle w:val="Cmsor2"/>
        <w:rPr>
          <w:lang w:val="hu-HU"/>
        </w:rPr>
      </w:pPr>
      <w:r w:rsidRPr="00BF6685">
        <w:rPr>
          <w:lang w:val="hu-HU"/>
        </w:rPr>
        <w:t>4.4 Frontend indítás</w:t>
      </w:r>
    </w:p>
    <w:p w14:paraId="446E9F98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1. `cd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HIR_frontend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62ED56B8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2.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npm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install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4624BC24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3. Fejlesztői indítás:</w:t>
      </w:r>
    </w:p>
    <w:p w14:paraId="0A528F1E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   -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npm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start`</w:t>
      </w:r>
    </w:p>
    <w:p w14:paraId="1C4923CE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3CEF4843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Alapértelmezett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Angular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dev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server: `http://localhost:4200`</w:t>
      </w:r>
    </w:p>
    <w:p w14:paraId="42B4158C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11AB6238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A frontend a backend URL-t az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environment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fájlból olvassa:</w:t>
      </w:r>
    </w:p>
    <w:p w14:paraId="2F81EB74" w14:textId="1D6A039B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HIR_frontend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src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environments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environment.development.ts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 →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serverUrl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: 'http://localhost:3000'`</w:t>
      </w:r>
    </w:p>
    <w:p w14:paraId="26328EC5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7C9BD5EF" w14:textId="37FD10B4" w:rsidR="00BF6685" w:rsidRPr="00BF6685" w:rsidRDefault="00BF6685" w:rsidP="00920665">
      <w:pPr>
        <w:pStyle w:val="Cmsor1"/>
        <w:rPr>
          <w:lang w:val="hu-HU"/>
        </w:rPr>
      </w:pPr>
      <w:r w:rsidRPr="00BF6685">
        <w:rPr>
          <w:lang w:val="hu-HU"/>
        </w:rPr>
        <w:t>5. Környezeti változók</w:t>
      </w:r>
    </w:p>
    <w:p w14:paraId="016B1EC6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0588499B" w14:textId="10E3DED6" w:rsidR="00BF6685" w:rsidRPr="00BF6685" w:rsidRDefault="00BF6685" w:rsidP="00920665">
      <w:pPr>
        <w:pStyle w:val="Cmsor2"/>
        <w:rPr>
          <w:lang w:val="hu-HU"/>
        </w:rPr>
      </w:pPr>
      <w:r w:rsidRPr="00BF6685">
        <w:rPr>
          <w:lang w:val="hu-HU"/>
        </w:rPr>
        <w:lastRenderedPageBreak/>
        <w:t>5.1 Backend (.</w:t>
      </w:r>
      <w:proofErr w:type="spellStart"/>
      <w:r w:rsidRPr="00BF6685">
        <w:rPr>
          <w:lang w:val="hu-HU"/>
        </w:rPr>
        <w:t>env</w:t>
      </w:r>
      <w:proofErr w:type="spellEnd"/>
      <w:r w:rsidRPr="00BF6685">
        <w:rPr>
          <w:lang w:val="hu-HU"/>
        </w:rPr>
        <w:t>)</w:t>
      </w:r>
    </w:p>
    <w:p w14:paraId="587C7136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A backend a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dotenv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 segítségével tölti be a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HIR_backend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/.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env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 fájlt.</w:t>
      </w:r>
    </w:p>
    <w:p w14:paraId="391008E8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3732702B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Kötelező / erősen ajánlott változók:</w:t>
      </w:r>
    </w:p>
    <w:p w14:paraId="2505EAD4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- `PORT`: a backend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portja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(pl. `3000`)</w:t>
      </w:r>
    </w:p>
    <w:p w14:paraId="6F0E8C3F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- `DBHOST`: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MySQL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host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(pl.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localhost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`)</w:t>
      </w:r>
    </w:p>
    <w:p w14:paraId="1C2746CC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- `DBPORT`: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MySQL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port (pl. `3306`)</w:t>
      </w:r>
    </w:p>
    <w:p w14:paraId="29D3C7F8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- `DBUSER`: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MySQL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user</w:t>
      </w:r>
      <w:proofErr w:type="spellEnd"/>
    </w:p>
    <w:p w14:paraId="3CAB2FFD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- `DBPASS`: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MySQL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jelszó</w:t>
      </w:r>
    </w:p>
    <w:p w14:paraId="0E5CCDE9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`DBNAME`: adatbázis neve</w:t>
      </w:r>
    </w:p>
    <w:p w14:paraId="195424AF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- `ACCESS_TOKEN_SECRET`: JWT aláíró kulcs (ne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kommitold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publikus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repóba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)</w:t>
      </w:r>
    </w:p>
    <w:p w14:paraId="4C101A86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20D6756D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E-mail küldés (opcionális, ha nincs beállítva → e-mail funkciók letiltva):</w:t>
      </w:r>
    </w:p>
    <w:p w14:paraId="5E639BE8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`SMTP_HOST`</w:t>
      </w:r>
    </w:p>
    <w:p w14:paraId="2E60EDCC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`SMTP_USER`</w:t>
      </w:r>
    </w:p>
    <w:p w14:paraId="578F6EC5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`SMTP_PASS`</w:t>
      </w:r>
    </w:p>
    <w:p w14:paraId="3499563B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`SMTP_PORT` (szám, pl. 587 vagy 465)</w:t>
      </w:r>
    </w:p>
    <w:p w14:paraId="798DE707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`SMTP_SECURE` (opcionális,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true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false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`)</w:t>
      </w:r>
    </w:p>
    <w:p w14:paraId="53E4F054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`SMTP_FROM` (opcionális; ha nincs, `SMTP_USER` / `ADMINMAIL`)</w:t>
      </w:r>
    </w:p>
    <w:p w14:paraId="10E498DD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`SMTP_TLS_REJECT_UNAUTHORIZED` (opcionális; fejlesztéshez előfordul, hogy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false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 kell)</w:t>
      </w:r>
    </w:p>
    <w:p w14:paraId="2CC921AA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`ADMINMAIL` (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support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üzenetek cél címe; ha hiányzik, a `/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support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contact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 503-at ad)</w:t>
      </w:r>
    </w:p>
    <w:p w14:paraId="3B1D4642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6D1D2119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lastRenderedPageBreak/>
        <w:t xml:space="preserve">Megjegyzés: az e-mail küldés akkor "aktív", ha </w:t>
      </w:r>
      <w:r w:rsidRPr="00BF6685">
        <w:rPr>
          <w:rFonts w:ascii="Times New Roman" w:hAnsi="Times New Roman" w:cs="Times New Roman"/>
          <w:b/>
          <w:bCs/>
          <w:sz w:val="24"/>
          <w:szCs w:val="24"/>
          <w:lang w:val="hu-HU"/>
        </w:rPr>
        <w:t>**legalább**</w:t>
      </w:r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`SMTP_HOST`, `SMTP_USER`, `SMTP_PASS` meg van adva.</w:t>
      </w:r>
    </w:p>
    <w:p w14:paraId="118BB518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37AF1AAF" w14:textId="668382F8" w:rsidR="00BF6685" w:rsidRPr="00BF6685" w:rsidRDefault="00BF6685" w:rsidP="00920665">
      <w:pPr>
        <w:pStyle w:val="Cmsor2"/>
        <w:rPr>
          <w:lang w:val="hu-HU"/>
        </w:rPr>
      </w:pPr>
      <w:r w:rsidRPr="00BF6685">
        <w:rPr>
          <w:lang w:val="hu-HU"/>
        </w:rPr>
        <w:t>5.2 Frontend környezet (</w:t>
      </w:r>
      <w:proofErr w:type="spellStart"/>
      <w:r w:rsidRPr="00BF6685">
        <w:rPr>
          <w:lang w:val="hu-HU"/>
        </w:rPr>
        <w:t>Angular</w:t>
      </w:r>
      <w:proofErr w:type="spellEnd"/>
      <w:r w:rsidRPr="00BF6685">
        <w:rPr>
          <w:lang w:val="hu-HU"/>
        </w:rPr>
        <w:t>)</w:t>
      </w:r>
    </w:p>
    <w:p w14:paraId="539F718E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A frontend nem `.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env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`-t használ, hanem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Angular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environment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fájlokat:</w:t>
      </w:r>
    </w:p>
    <w:p w14:paraId="26D44774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environment.development.ts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`: fejlesztés (lokális backend URL)</w:t>
      </w:r>
    </w:p>
    <w:p w14:paraId="38C5F213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environment.production.ts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`: éles (jelenleg példa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domain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: `https://api.valami.hu`)</w:t>
      </w:r>
    </w:p>
    <w:p w14:paraId="1CE4A0F1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09FEEF75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Fontos kulcsok:</w:t>
      </w:r>
    </w:p>
    <w:p w14:paraId="14350DEF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serverUrl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`: backend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base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URL</w:t>
      </w:r>
    </w:p>
    <w:p w14:paraId="00C0BF9B" w14:textId="329CF0CF" w:rsid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tokenName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`: a JWT tárolási kulcs neve (jelenleg: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hir_token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`)</w:t>
      </w:r>
    </w:p>
    <w:p w14:paraId="25503D86" w14:textId="77777777" w:rsidR="00920665" w:rsidRPr="00BF6685" w:rsidRDefault="0092066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7D833E6C" w14:textId="7B288EE8" w:rsidR="00BF6685" w:rsidRPr="00BF6685" w:rsidRDefault="00BF6685" w:rsidP="00920665">
      <w:pPr>
        <w:pStyle w:val="Cmsor1"/>
        <w:rPr>
          <w:lang w:val="hu-HU"/>
        </w:rPr>
      </w:pPr>
      <w:r w:rsidRPr="00BF6685">
        <w:rPr>
          <w:lang w:val="hu-HU"/>
        </w:rPr>
        <w:t>6. Adatbázis inicializálás és modellek</w:t>
      </w:r>
    </w:p>
    <w:p w14:paraId="2EFEC061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7E271417" w14:textId="309DA53E" w:rsidR="00BF6685" w:rsidRPr="00BF6685" w:rsidRDefault="00BF6685" w:rsidP="00920665">
      <w:pPr>
        <w:pStyle w:val="Cmsor2"/>
        <w:rPr>
          <w:lang w:val="hu-HU"/>
        </w:rPr>
      </w:pPr>
      <w:r w:rsidRPr="00BF6685">
        <w:rPr>
          <w:lang w:val="hu-HU"/>
        </w:rPr>
        <w:t xml:space="preserve"> 6.1 Kapcsolat és automatikus szinkron</w:t>
      </w:r>
    </w:p>
    <w:p w14:paraId="3C3AA1CE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Induláskor a backend:</w:t>
      </w:r>
    </w:p>
    <w:p w14:paraId="305E2198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1.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sequelize.authenticate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()` – ellenőrzi a kapcsolatot</w:t>
      </w:r>
    </w:p>
    <w:p w14:paraId="58C99002" w14:textId="3B22602A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2.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sequelize.sync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({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alter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: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true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})` – létrehozza / módosítja a táblákat a modellek alapján</w:t>
      </w:r>
    </w:p>
    <w:p w14:paraId="47A679A3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Következmény:</w:t>
      </w:r>
    </w:p>
    <w:p w14:paraId="5895450B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- nincs külön migrációs rendszer a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repo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-ban,</w:t>
      </w:r>
    </w:p>
    <w:p w14:paraId="7186A73C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a séma fejlesztés közben automatikusan változhat (az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alter:true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 miatt).</w:t>
      </w:r>
    </w:p>
    <w:p w14:paraId="55CAACBF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5B51F047" w14:textId="30CFFF8E" w:rsidR="00BF6685" w:rsidRPr="00BF6685" w:rsidRDefault="00BF6685" w:rsidP="0094103E">
      <w:pPr>
        <w:pStyle w:val="Cmsor2"/>
        <w:rPr>
          <w:lang w:val="hu-HU"/>
        </w:rPr>
      </w:pPr>
      <w:r w:rsidRPr="00BF6685">
        <w:rPr>
          <w:lang w:val="hu-HU"/>
        </w:rPr>
        <w:t>6.2 Modellek és asszociációk (</w:t>
      </w:r>
      <w:proofErr w:type="spellStart"/>
      <w:r w:rsidRPr="00BF6685">
        <w:rPr>
          <w:lang w:val="hu-HU"/>
        </w:rPr>
        <w:t>Sequelize</w:t>
      </w:r>
      <w:proofErr w:type="spellEnd"/>
      <w:r w:rsidRPr="00BF6685">
        <w:rPr>
          <w:lang w:val="hu-HU"/>
        </w:rPr>
        <w:t>)</w:t>
      </w:r>
    </w:p>
    <w:p w14:paraId="717BCC46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lastRenderedPageBreak/>
        <w:t>A modellek a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HIR_backend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models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/*` alatt vannak, betöltés + kapcsolatok a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HIR_backend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models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/index.js` fájlban.</w:t>
      </w:r>
    </w:p>
    <w:p w14:paraId="35589CA1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237DA86D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Példák kapcsolatokra:</w:t>
      </w:r>
    </w:p>
    <w:p w14:paraId="26B33291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Advert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hasMany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Image (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as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: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images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)`</w:t>
      </w:r>
    </w:p>
    <w:p w14:paraId="43A7BDC4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Advert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belongsTo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Category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(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as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: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category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)`</w:t>
      </w:r>
    </w:p>
    <w:p w14:paraId="1527E0EC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- `Comment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belongsTo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Advert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User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35EC739C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Wishlist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belongsTo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User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Advert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4B1BF226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- `Interest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belongsTo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Advert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User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0A258AC7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5D49A824" w14:textId="3BBBE80B" w:rsidR="00BF6685" w:rsidRPr="00BF6685" w:rsidRDefault="00BF6685" w:rsidP="0094103E">
      <w:pPr>
        <w:pStyle w:val="Cmsor2"/>
        <w:rPr>
          <w:lang w:val="hu-HU"/>
        </w:rPr>
      </w:pPr>
      <w:r w:rsidRPr="00BF6685">
        <w:rPr>
          <w:lang w:val="hu-HU"/>
        </w:rPr>
        <w:t>6.3 Kezdő adatok (</w:t>
      </w:r>
      <w:proofErr w:type="spellStart"/>
      <w:r w:rsidRPr="00BF6685">
        <w:rPr>
          <w:lang w:val="hu-HU"/>
        </w:rPr>
        <w:t>seed</w:t>
      </w:r>
      <w:proofErr w:type="spellEnd"/>
      <w:r w:rsidRPr="00BF6685">
        <w:rPr>
          <w:lang w:val="hu-HU"/>
        </w:rPr>
        <w:t>)</w:t>
      </w:r>
    </w:p>
    <w:p w14:paraId="6DC46197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Nincs automatikus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seed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a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repo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-ban.</w:t>
      </w:r>
    </w:p>
    <w:p w14:paraId="21E0C901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Ha üres adatbázissal indítasz, a minimum működéshez általában fel kell tölteni:</w:t>
      </w:r>
    </w:p>
    <w:p w14:paraId="478BFB9D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városok (`/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cities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`)</w:t>
      </w:r>
    </w:p>
    <w:p w14:paraId="60407E1D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kategóriák (`/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categories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`)</w:t>
      </w:r>
    </w:p>
    <w:p w14:paraId="253314B3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fizetési módok (`/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payments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`)</w:t>
      </w:r>
    </w:p>
    <w:p w14:paraId="33ADDBAA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állapotok (`/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conditions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`)</w:t>
      </w:r>
    </w:p>
    <w:p w14:paraId="2FD0CAEC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7E21E3DF" w14:textId="09EAE589" w:rsid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Ehhez használhatók a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HIR_backend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tests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/*.rest` fájlok (REST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Client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).</w:t>
      </w:r>
    </w:p>
    <w:p w14:paraId="76D9427E" w14:textId="77777777" w:rsidR="0094103E" w:rsidRPr="00BF6685" w:rsidRDefault="0094103E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4A8198A8" w14:textId="76419161" w:rsidR="00BF6685" w:rsidRPr="008F1319" w:rsidRDefault="00BF6685" w:rsidP="008F1319">
      <w:pPr>
        <w:pStyle w:val="Cmsor1"/>
        <w:rPr>
          <w:lang w:val="hu-HU"/>
        </w:rPr>
      </w:pPr>
      <w:r w:rsidRPr="00BF6685">
        <w:rPr>
          <w:lang w:val="hu-HU"/>
        </w:rPr>
        <w:t xml:space="preserve">7. </w:t>
      </w:r>
      <w:proofErr w:type="spellStart"/>
      <w:r w:rsidRPr="00BF6685">
        <w:rPr>
          <w:lang w:val="hu-HU"/>
        </w:rPr>
        <w:t>Authentikáció</w:t>
      </w:r>
      <w:proofErr w:type="spellEnd"/>
      <w:r w:rsidRPr="00BF6685">
        <w:rPr>
          <w:lang w:val="hu-HU"/>
        </w:rPr>
        <w:t xml:space="preserve"> (JWT)</w:t>
      </w:r>
    </w:p>
    <w:p w14:paraId="68CA3E92" w14:textId="3533D8F5" w:rsidR="00BF6685" w:rsidRPr="00BF6685" w:rsidRDefault="00BF6685" w:rsidP="0094103E">
      <w:pPr>
        <w:pStyle w:val="Cmsor2"/>
        <w:rPr>
          <w:lang w:val="hu-HU"/>
        </w:rPr>
      </w:pPr>
      <w:r w:rsidRPr="00BF6685">
        <w:rPr>
          <w:lang w:val="hu-HU"/>
        </w:rPr>
        <w:t>7.1 Bejelentkezés</w:t>
      </w:r>
    </w:p>
    <w:p w14:paraId="31CF4334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-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Endpoint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: `POST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users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/login`</w:t>
      </w:r>
    </w:p>
    <w:p w14:paraId="7751E566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lastRenderedPageBreak/>
        <w:t>- Body: `{ "email": "...", "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password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": "..." }`</w:t>
      </w:r>
    </w:p>
    <w:p w14:paraId="1BDA6D26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- Siker esetén: `{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message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,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token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}`</w:t>
      </w:r>
    </w:p>
    <w:p w14:paraId="2599FE48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1FBCE1D5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A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token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payload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-ja a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user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objektum (a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default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scope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miatt jelszó/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secret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nélkül), és 1 óráig érvényes:</w:t>
      </w:r>
    </w:p>
    <w:p w14:paraId="2C305B68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expiresIn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: '1h'`</w:t>
      </w:r>
    </w:p>
    <w:p w14:paraId="562F7301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755BDF7A" w14:textId="55E81FE4" w:rsidR="00BF6685" w:rsidRPr="00BF6685" w:rsidRDefault="00BF6685" w:rsidP="0094103E">
      <w:pPr>
        <w:pStyle w:val="Cmsor2"/>
        <w:rPr>
          <w:lang w:val="hu-HU"/>
        </w:rPr>
      </w:pPr>
      <w:r w:rsidRPr="00BF6685">
        <w:rPr>
          <w:lang w:val="hu-HU"/>
        </w:rPr>
        <w:t>7.2 Védelem (</w:t>
      </w:r>
      <w:proofErr w:type="spellStart"/>
      <w:r w:rsidRPr="00BF6685">
        <w:rPr>
          <w:lang w:val="hu-HU"/>
        </w:rPr>
        <w:t>middleware</w:t>
      </w:r>
      <w:proofErr w:type="spellEnd"/>
      <w:r w:rsidRPr="00BF6685">
        <w:rPr>
          <w:lang w:val="hu-HU"/>
        </w:rPr>
        <w:t>)</w:t>
      </w:r>
    </w:p>
    <w:p w14:paraId="60993DA9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A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authenticate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`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middleware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az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Authorization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`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headerből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olvas:</w:t>
      </w:r>
    </w:p>
    <w:p w14:paraId="2110010E" w14:textId="67D56ACB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Authorization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: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Bearer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&lt;JWT&gt;`</w:t>
      </w:r>
    </w:p>
    <w:p w14:paraId="7E0543A2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Siker esetén:</w:t>
      </w:r>
    </w:p>
    <w:p w14:paraId="2B009DFB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req.user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` tartalmazza a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tokenből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visszafejtett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payloadot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.</w:t>
      </w:r>
    </w:p>
    <w:p w14:paraId="51B97109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523251B7" w14:textId="5E917B0F" w:rsidR="00BF6685" w:rsidRPr="00BF6685" w:rsidRDefault="00BF6685" w:rsidP="0094103E">
      <w:pPr>
        <w:pStyle w:val="Cmsor2"/>
        <w:rPr>
          <w:lang w:val="hu-HU"/>
        </w:rPr>
      </w:pPr>
      <w:r w:rsidRPr="00BF6685">
        <w:rPr>
          <w:lang w:val="hu-HU"/>
        </w:rPr>
        <w:t>7.3 Tiltott / inaktív felhasználó</w:t>
      </w:r>
    </w:p>
    <w:p w14:paraId="6F75C573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A login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endpoint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tiltja a belépést, ha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user.status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`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falsy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(pl. 0):</w:t>
      </w:r>
    </w:p>
    <w:p w14:paraId="3A4B9D46" w14:textId="592204DF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- válasz: `403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User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is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inactive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or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banned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01DD49F2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0B3BD0A3" w14:textId="43678AB8" w:rsidR="00BF6685" w:rsidRPr="008F1319" w:rsidRDefault="00BF6685" w:rsidP="008F1319">
      <w:pPr>
        <w:pStyle w:val="Cmsor1"/>
        <w:rPr>
          <w:lang w:val="hu-HU"/>
        </w:rPr>
      </w:pPr>
      <w:r w:rsidRPr="00BF6685">
        <w:rPr>
          <w:lang w:val="hu-HU"/>
        </w:rPr>
        <w:t>8. Szerepkörök és jogosultságok</w:t>
      </w:r>
    </w:p>
    <w:p w14:paraId="10BFBF88" w14:textId="31925EFD" w:rsidR="00BF6685" w:rsidRPr="00BF6685" w:rsidRDefault="00BF6685" w:rsidP="0094103E">
      <w:pPr>
        <w:pStyle w:val="Cmsor2"/>
        <w:rPr>
          <w:lang w:val="hu-HU"/>
        </w:rPr>
      </w:pPr>
      <w:r w:rsidRPr="00BF6685">
        <w:rPr>
          <w:lang w:val="hu-HU"/>
        </w:rPr>
        <w:t>8.1 Szerepkör mező</w:t>
      </w:r>
    </w:p>
    <w:p w14:paraId="27236E5E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A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users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 táblában szerepel egy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role_id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 mező:</w:t>
      </w:r>
    </w:p>
    <w:p w14:paraId="154DDB33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alapértelmezett: `0`</w:t>
      </w:r>
    </w:p>
    <w:p w14:paraId="66DEFF34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13F15944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A frontendben jelenleg a logika:</w:t>
      </w:r>
    </w:p>
    <w:p w14:paraId="2CFA4458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role_id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=== 1` →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admin</w:t>
      </w:r>
      <w:proofErr w:type="spellEnd"/>
    </w:p>
    <w:p w14:paraId="181CB81E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20D009B4" w14:textId="6F2A43C4" w:rsidR="00BF6685" w:rsidRPr="00BF6685" w:rsidRDefault="00BF6685" w:rsidP="0094103E">
      <w:pPr>
        <w:pStyle w:val="Cmsor2"/>
        <w:rPr>
          <w:lang w:val="hu-HU"/>
        </w:rPr>
      </w:pPr>
      <w:r w:rsidRPr="00BF6685">
        <w:rPr>
          <w:lang w:val="hu-HU"/>
        </w:rPr>
        <w:t>8.2 Jogosultságok (jelenlegi állapot)</w:t>
      </w:r>
    </w:p>
    <w:p w14:paraId="6DFBD93B" w14:textId="6BF9A2EF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Fontos: a backendben jelenleg </w:t>
      </w:r>
      <w:r w:rsidRPr="00BF6685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**nincs kifejezett </w:t>
      </w:r>
      <w:proofErr w:type="spellStart"/>
      <w:r w:rsidRPr="00BF6685">
        <w:rPr>
          <w:rFonts w:ascii="Times New Roman" w:hAnsi="Times New Roman" w:cs="Times New Roman"/>
          <w:b/>
          <w:bCs/>
          <w:sz w:val="24"/>
          <w:szCs w:val="24"/>
          <w:lang w:val="hu-HU"/>
        </w:rPr>
        <w:t>role</w:t>
      </w:r>
      <w:proofErr w:type="spellEnd"/>
      <w:r w:rsidRPr="00BF6685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-alapú </w:t>
      </w:r>
      <w:proofErr w:type="spellStart"/>
      <w:r w:rsidRPr="00BF6685">
        <w:rPr>
          <w:rFonts w:ascii="Times New Roman" w:hAnsi="Times New Roman" w:cs="Times New Roman"/>
          <w:b/>
          <w:bCs/>
          <w:sz w:val="24"/>
          <w:szCs w:val="24"/>
          <w:lang w:val="hu-HU"/>
        </w:rPr>
        <w:t>authorizáció</w:t>
      </w:r>
      <w:proofErr w:type="spellEnd"/>
      <w:r w:rsidRPr="00BF6685">
        <w:rPr>
          <w:rFonts w:ascii="Times New Roman" w:hAnsi="Times New Roman" w:cs="Times New Roman"/>
          <w:b/>
          <w:bCs/>
          <w:sz w:val="24"/>
          <w:szCs w:val="24"/>
          <w:lang w:val="hu-HU"/>
        </w:rPr>
        <w:t>**</w:t>
      </w:r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(pl.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admin-only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route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védelem).</w:t>
      </w:r>
    </w:p>
    <w:p w14:paraId="71C99DA6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A backendben jelenleg JWT-vel védett végpontok:</w:t>
      </w:r>
    </w:p>
    <w:p w14:paraId="5EB1D4D3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`PATCH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users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/: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673E95AA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`DELETE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users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/: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1C3A4D12" w14:textId="62ECA781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`GET/POST/DELETE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wishlist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/...` (minden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wishlist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endpoint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)</w:t>
      </w:r>
    </w:p>
    <w:p w14:paraId="777D8E37" w14:textId="71343611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A többi felsorolt CRUD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endpoint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alapból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autentikáció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nélkül elérhető (a jelenlegi kódbázis szerint).</w:t>
      </w:r>
    </w:p>
    <w:p w14:paraId="26C5C473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0C0E3BFC" w14:textId="5AC37E8A" w:rsidR="00BF6685" w:rsidRPr="00BF6685" w:rsidRDefault="00BF6685" w:rsidP="0094103E">
      <w:pPr>
        <w:pStyle w:val="Cmsor1"/>
        <w:rPr>
          <w:lang w:val="hu-HU"/>
        </w:rPr>
      </w:pPr>
      <w:r w:rsidRPr="00BF6685">
        <w:rPr>
          <w:lang w:val="hu-HU"/>
        </w:rPr>
        <w:t xml:space="preserve">9. API </w:t>
      </w:r>
      <w:proofErr w:type="spellStart"/>
      <w:r w:rsidRPr="00BF6685">
        <w:rPr>
          <w:lang w:val="hu-HU"/>
        </w:rPr>
        <w:t>route</w:t>
      </w:r>
      <w:proofErr w:type="spellEnd"/>
      <w:r w:rsidRPr="00BF6685">
        <w:rPr>
          <w:lang w:val="hu-HU"/>
        </w:rPr>
        <w:t>-ok (backend)</w:t>
      </w:r>
    </w:p>
    <w:p w14:paraId="7638B7D3" w14:textId="63C9F13E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Base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URL (local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dev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): `http://localhost:3000`</w:t>
      </w:r>
    </w:p>
    <w:p w14:paraId="78F116C8" w14:textId="72C383E9" w:rsidR="00BF6685" w:rsidRPr="00BF6685" w:rsidRDefault="00BF6685" w:rsidP="0094103E">
      <w:pPr>
        <w:pStyle w:val="Cmsor2"/>
        <w:rPr>
          <w:lang w:val="hu-HU"/>
        </w:rPr>
      </w:pPr>
      <w:r w:rsidRPr="00BF6685">
        <w:rPr>
          <w:lang w:val="hu-HU"/>
        </w:rPr>
        <w:t>9.1 Statikus fájlok</w:t>
      </w:r>
    </w:p>
    <w:p w14:paraId="5403DDAF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`GET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uploads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/&lt;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fajlnev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&gt;` – feltöltött képek kiszolgálása</w:t>
      </w:r>
    </w:p>
    <w:p w14:paraId="77EDB037" w14:textId="3785AD14" w:rsidR="00BF6685" w:rsidRPr="00BF6685" w:rsidRDefault="00BF6685" w:rsidP="0094103E">
      <w:pPr>
        <w:pStyle w:val="Cmsor2"/>
        <w:rPr>
          <w:lang w:val="hu-HU"/>
        </w:rPr>
      </w:pPr>
      <w:r w:rsidRPr="00BF6685">
        <w:rPr>
          <w:lang w:val="hu-HU"/>
        </w:rPr>
        <w:t xml:space="preserve">9.2 </w:t>
      </w:r>
      <w:proofErr w:type="spellStart"/>
      <w:r w:rsidRPr="00BF6685">
        <w:rPr>
          <w:lang w:val="hu-HU"/>
        </w:rPr>
        <w:t>Users</w:t>
      </w:r>
      <w:proofErr w:type="spellEnd"/>
      <w:r w:rsidRPr="00BF6685">
        <w:rPr>
          <w:lang w:val="hu-HU"/>
        </w:rPr>
        <w:t xml:space="preserve"> – `/</w:t>
      </w:r>
      <w:proofErr w:type="spellStart"/>
      <w:r w:rsidRPr="00BF6685">
        <w:rPr>
          <w:lang w:val="hu-HU"/>
        </w:rPr>
        <w:t>users</w:t>
      </w:r>
      <w:proofErr w:type="spellEnd"/>
      <w:r w:rsidRPr="00BF6685">
        <w:rPr>
          <w:lang w:val="hu-HU"/>
        </w:rPr>
        <w:t>`</w:t>
      </w:r>
    </w:p>
    <w:p w14:paraId="748E13A8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`GET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users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` – összes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user</w:t>
      </w:r>
      <w:proofErr w:type="spellEnd"/>
    </w:p>
    <w:p w14:paraId="0995009B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`GET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users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/: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` –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user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by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id</w:t>
      </w:r>
      <w:proofErr w:type="spellEnd"/>
    </w:p>
    <w:p w14:paraId="3444F56E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`GET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users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/: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field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/: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op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/: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value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 – keresés operátorral (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op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: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eq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/ne/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gt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gte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lt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lte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/like/...` a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operatorMap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 szerint)</w:t>
      </w:r>
    </w:p>
    <w:p w14:paraId="54883C80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`POST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users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register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 – regisztráció</w:t>
      </w:r>
    </w:p>
    <w:p w14:paraId="0985D58B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`POST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users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/login` – login → JWT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token</w:t>
      </w:r>
      <w:proofErr w:type="spellEnd"/>
    </w:p>
    <w:p w14:paraId="6E5DDD35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`PATCH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users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/: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 – módosítás (JWT kell)</w:t>
      </w:r>
    </w:p>
    <w:p w14:paraId="60285C9E" w14:textId="1F95003C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`DELETE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users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/: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 – törlés (JWT kell)</w:t>
      </w:r>
    </w:p>
    <w:p w14:paraId="07760081" w14:textId="4A951707" w:rsidR="00BF6685" w:rsidRPr="00BF6685" w:rsidRDefault="00BF6685" w:rsidP="0094103E">
      <w:pPr>
        <w:pStyle w:val="Cmsor2"/>
        <w:rPr>
          <w:lang w:val="hu-HU"/>
        </w:rPr>
      </w:pPr>
      <w:r w:rsidRPr="00BF6685">
        <w:rPr>
          <w:lang w:val="hu-HU"/>
        </w:rPr>
        <w:lastRenderedPageBreak/>
        <w:t xml:space="preserve"> 9.3 </w:t>
      </w:r>
      <w:proofErr w:type="spellStart"/>
      <w:r w:rsidRPr="00BF6685">
        <w:rPr>
          <w:lang w:val="hu-HU"/>
        </w:rPr>
        <w:t>Adverts</w:t>
      </w:r>
      <w:proofErr w:type="spellEnd"/>
      <w:r w:rsidRPr="00BF6685">
        <w:rPr>
          <w:lang w:val="hu-HU"/>
        </w:rPr>
        <w:t xml:space="preserve"> – `/</w:t>
      </w:r>
      <w:proofErr w:type="spellStart"/>
      <w:r w:rsidRPr="00BF6685">
        <w:rPr>
          <w:lang w:val="hu-HU"/>
        </w:rPr>
        <w:t>adverts</w:t>
      </w:r>
      <w:proofErr w:type="spellEnd"/>
      <w:r w:rsidRPr="00BF6685">
        <w:rPr>
          <w:lang w:val="hu-HU"/>
        </w:rPr>
        <w:t>`</w:t>
      </w:r>
    </w:p>
    <w:p w14:paraId="54FE05F1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`GET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adverts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 – összes hirdetés (képekkel: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include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images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`)</w:t>
      </w:r>
    </w:p>
    <w:p w14:paraId="3036C76B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`GET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adverts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search?q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=&lt;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szoveg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&gt;&amp;limit=&lt;1..50&gt;` – keresés név alapján</w:t>
      </w:r>
    </w:p>
    <w:p w14:paraId="408D17AE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`GET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adverts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/: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` – hirdetés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by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(képekkel)</w:t>
      </w:r>
    </w:p>
    <w:p w14:paraId="7FD256CF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`GET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adverts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/: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field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/: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op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/: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value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 – mező alapú szűrés (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op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: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eq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/ne/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gt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lt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` a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route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-ban)</w:t>
      </w:r>
    </w:p>
    <w:p w14:paraId="435932EB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`POST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adverts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 – hirdetés létrehozása (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best-effort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e-mail értesítés)</w:t>
      </w:r>
    </w:p>
    <w:p w14:paraId="5003349E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`PATCH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adverts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/: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 – módosítás</w:t>
      </w:r>
    </w:p>
    <w:p w14:paraId="260663AC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`DELETE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adverts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/: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 – törlés (függő rekordok + képfájlok törlése)</w:t>
      </w:r>
    </w:p>
    <w:p w14:paraId="1FC601D0" w14:textId="34255516" w:rsidR="00BF6685" w:rsidRPr="00BF6685" w:rsidRDefault="00BF6685" w:rsidP="0094103E">
      <w:pPr>
        <w:pStyle w:val="Cmsor2"/>
        <w:rPr>
          <w:lang w:val="hu-HU"/>
        </w:rPr>
      </w:pPr>
      <w:r w:rsidRPr="00BF6685">
        <w:rPr>
          <w:lang w:val="hu-HU"/>
        </w:rPr>
        <w:t xml:space="preserve">9.4 </w:t>
      </w:r>
      <w:proofErr w:type="spellStart"/>
      <w:r w:rsidRPr="00BF6685">
        <w:rPr>
          <w:lang w:val="hu-HU"/>
        </w:rPr>
        <w:t>Cities</w:t>
      </w:r>
      <w:proofErr w:type="spellEnd"/>
      <w:r w:rsidRPr="00BF6685">
        <w:rPr>
          <w:lang w:val="hu-HU"/>
        </w:rPr>
        <w:t xml:space="preserve"> – `/</w:t>
      </w:r>
      <w:proofErr w:type="spellStart"/>
      <w:r w:rsidRPr="00BF6685">
        <w:rPr>
          <w:lang w:val="hu-HU"/>
        </w:rPr>
        <w:t>cities</w:t>
      </w:r>
      <w:proofErr w:type="spellEnd"/>
      <w:r w:rsidRPr="00BF6685">
        <w:rPr>
          <w:lang w:val="hu-HU"/>
        </w:rPr>
        <w:t>`</w:t>
      </w:r>
    </w:p>
    <w:p w14:paraId="0A405751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`GET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cities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61626E3A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`GET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cities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/: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182BA2EE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`POST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cities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5D16419A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`PATCH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cities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/: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39DF932D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`DELETE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cities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/: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07943D73" w14:textId="15899C93" w:rsidR="00BF6685" w:rsidRPr="00BF6685" w:rsidRDefault="00BF6685" w:rsidP="0094103E">
      <w:pPr>
        <w:pStyle w:val="Cmsor2"/>
        <w:rPr>
          <w:lang w:val="hu-HU"/>
        </w:rPr>
      </w:pPr>
      <w:r w:rsidRPr="00BF6685">
        <w:rPr>
          <w:lang w:val="hu-HU"/>
        </w:rPr>
        <w:t xml:space="preserve">9.5 </w:t>
      </w:r>
      <w:proofErr w:type="spellStart"/>
      <w:r w:rsidRPr="00BF6685">
        <w:rPr>
          <w:lang w:val="hu-HU"/>
        </w:rPr>
        <w:t>Categories</w:t>
      </w:r>
      <w:proofErr w:type="spellEnd"/>
      <w:r w:rsidRPr="00BF6685">
        <w:rPr>
          <w:lang w:val="hu-HU"/>
        </w:rPr>
        <w:t xml:space="preserve"> – `/</w:t>
      </w:r>
      <w:proofErr w:type="spellStart"/>
      <w:r w:rsidRPr="00BF6685">
        <w:rPr>
          <w:lang w:val="hu-HU"/>
        </w:rPr>
        <w:t>categories</w:t>
      </w:r>
      <w:proofErr w:type="spellEnd"/>
      <w:r w:rsidRPr="00BF6685">
        <w:rPr>
          <w:lang w:val="hu-HU"/>
        </w:rPr>
        <w:t>`</w:t>
      </w:r>
    </w:p>
    <w:p w14:paraId="5D06103C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`GET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categories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4CA9B51F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`GET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categories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/: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2596529C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`POST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categories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12EBF72D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`PATCH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categories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/: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01763E49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`DELETE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categories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/: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63F62590" w14:textId="77777777" w:rsidR="0094103E" w:rsidRDefault="0094103E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2938E612" w14:textId="3FBA2A50" w:rsidR="00BF6685" w:rsidRPr="00BF6685" w:rsidRDefault="00BF6685" w:rsidP="0094103E">
      <w:pPr>
        <w:pStyle w:val="Cmsor2"/>
        <w:rPr>
          <w:lang w:val="hu-HU"/>
        </w:rPr>
      </w:pPr>
      <w:r w:rsidRPr="00BF6685">
        <w:rPr>
          <w:lang w:val="hu-HU"/>
        </w:rPr>
        <w:t xml:space="preserve">9.6 </w:t>
      </w:r>
      <w:proofErr w:type="spellStart"/>
      <w:r w:rsidRPr="00BF6685">
        <w:rPr>
          <w:lang w:val="hu-HU"/>
        </w:rPr>
        <w:t>Payments</w:t>
      </w:r>
      <w:proofErr w:type="spellEnd"/>
      <w:r w:rsidRPr="00BF6685">
        <w:rPr>
          <w:lang w:val="hu-HU"/>
        </w:rPr>
        <w:t xml:space="preserve"> – `/</w:t>
      </w:r>
      <w:proofErr w:type="spellStart"/>
      <w:r w:rsidRPr="00BF6685">
        <w:rPr>
          <w:lang w:val="hu-HU"/>
        </w:rPr>
        <w:t>payments</w:t>
      </w:r>
      <w:proofErr w:type="spellEnd"/>
      <w:r w:rsidRPr="00BF6685">
        <w:rPr>
          <w:lang w:val="hu-HU"/>
        </w:rPr>
        <w:t>`</w:t>
      </w:r>
    </w:p>
    <w:p w14:paraId="06DEFE79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`GET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payments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33D50D16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lastRenderedPageBreak/>
        <w:t>- `GET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payments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/: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0F63CBC4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`POST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payments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028CD3F8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`PATCH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payments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/: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6FAC7DF0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`DELETE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payments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/: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05BEE94D" w14:textId="02E2B7B7" w:rsidR="00BF6685" w:rsidRPr="00BF6685" w:rsidRDefault="00BF6685" w:rsidP="0094103E">
      <w:pPr>
        <w:pStyle w:val="Cmsor2"/>
        <w:rPr>
          <w:lang w:val="hu-HU"/>
        </w:rPr>
      </w:pPr>
      <w:r w:rsidRPr="00BF6685">
        <w:rPr>
          <w:lang w:val="hu-HU"/>
        </w:rPr>
        <w:t xml:space="preserve">9.7 </w:t>
      </w:r>
      <w:proofErr w:type="spellStart"/>
      <w:r w:rsidRPr="00BF6685">
        <w:rPr>
          <w:lang w:val="hu-HU"/>
        </w:rPr>
        <w:t>Conditions</w:t>
      </w:r>
      <w:proofErr w:type="spellEnd"/>
      <w:r w:rsidRPr="00BF6685">
        <w:rPr>
          <w:lang w:val="hu-HU"/>
        </w:rPr>
        <w:t xml:space="preserve"> – `/</w:t>
      </w:r>
      <w:proofErr w:type="spellStart"/>
      <w:r w:rsidRPr="00BF6685">
        <w:rPr>
          <w:lang w:val="hu-HU"/>
        </w:rPr>
        <w:t>conditions</w:t>
      </w:r>
      <w:proofErr w:type="spellEnd"/>
      <w:r w:rsidRPr="00BF6685">
        <w:rPr>
          <w:lang w:val="hu-HU"/>
        </w:rPr>
        <w:t>`</w:t>
      </w:r>
    </w:p>
    <w:p w14:paraId="0808F09D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`GET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conditions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5A036F01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`GET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conditions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/: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50C66D80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`POST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conditions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6763B62B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`PATCH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conditions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/: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77507452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`DELETE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conditions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/: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54BF72BE" w14:textId="7668112F" w:rsidR="00BF6685" w:rsidRPr="00BF6685" w:rsidRDefault="00BF6685" w:rsidP="0094103E">
      <w:pPr>
        <w:pStyle w:val="Cmsor2"/>
        <w:rPr>
          <w:lang w:val="hu-HU"/>
        </w:rPr>
      </w:pPr>
      <w:r w:rsidRPr="00BF6685">
        <w:rPr>
          <w:lang w:val="hu-HU"/>
        </w:rPr>
        <w:t xml:space="preserve">9.8 </w:t>
      </w:r>
      <w:proofErr w:type="spellStart"/>
      <w:r w:rsidRPr="00BF6685">
        <w:rPr>
          <w:lang w:val="hu-HU"/>
        </w:rPr>
        <w:t>Support</w:t>
      </w:r>
      <w:proofErr w:type="spellEnd"/>
      <w:r w:rsidRPr="00BF6685">
        <w:rPr>
          <w:lang w:val="hu-HU"/>
        </w:rPr>
        <w:t xml:space="preserve"> – `/</w:t>
      </w:r>
      <w:proofErr w:type="spellStart"/>
      <w:r w:rsidRPr="00BF6685">
        <w:rPr>
          <w:lang w:val="hu-HU"/>
        </w:rPr>
        <w:t>support</w:t>
      </w:r>
      <w:proofErr w:type="spellEnd"/>
      <w:r w:rsidRPr="00BF6685">
        <w:rPr>
          <w:lang w:val="hu-HU"/>
        </w:rPr>
        <w:t>`</w:t>
      </w:r>
    </w:p>
    <w:p w14:paraId="4FA1C82D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`GET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support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0C89486F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`GET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support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/: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09AC74E3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`GET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support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/: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field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/: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op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/: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value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380CE289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`POST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support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 – GYIK/FAQ bejegyzés létrehozása</w:t>
      </w:r>
    </w:p>
    <w:p w14:paraId="615B72D7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`POST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support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contact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 – kapcsolatfelvétel e-mailben (`ADMINMAIL` + SMTP kell)</w:t>
      </w:r>
    </w:p>
    <w:p w14:paraId="0C51907A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`PATCH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support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/: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30206127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`DELETE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support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/: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653BDDEC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44BD8EE2" w14:textId="48AAC7A7" w:rsidR="00BF6685" w:rsidRPr="00BF6685" w:rsidRDefault="00BF6685" w:rsidP="0094103E">
      <w:pPr>
        <w:pStyle w:val="Cmsor2"/>
        <w:rPr>
          <w:lang w:val="hu-HU"/>
        </w:rPr>
      </w:pPr>
      <w:r w:rsidRPr="00BF6685">
        <w:rPr>
          <w:lang w:val="hu-HU"/>
        </w:rPr>
        <w:t xml:space="preserve">9.9 </w:t>
      </w:r>
      <w:proofErr w:type="spellStart"/>
      <w:r w:rsidRPr="00BF6685">
        <w:rPr>
          <w:lang w:val="hu-HU"/>
        </w:rPr>
        <w:t>Images</w:t>
      </w:r>
      <w:proofErr w:type="spellEnd"/>
      <w:r w:rsidRPr="00BF6685">
        <w:rPr>
          <w:lang w:val="hu-HU"/>
        </w:rPr>
        <w:t xml:space="preserve"> – `/</w:t>
      </w:r>
      <w:proofErr w:type="spellStart"/>
      <w:r w:rsidRPr="00BF6685">
        <w:rPr>
          <w:lang w:val="hu-HU"/>
        </w:rPr>
        <w:t>images</w:t>
      </w:r>
      <w:proofErr w:type="spellEnd"/>
      <w:r w:rsidRPr="00BF6685">
        <w:rPr>
          <w:lang w:val="hu-HU"/>
        </w:rPr>
        <w:t>`</w:t>
      </w:r>
    </w:p>
    <w:p w14:paraId="371F6060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`POST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images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upload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 – multipart feltöltés (`image` mező), body: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advert_id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`, `alt`</w:t>
      </w:r>
    </w:p>
    <w:p w14:paraId="49C10868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`POST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images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 – DB rekord létrehozása (file nélkül)</w:t>
      </w:r>
    </w:p>
    <w:p w14:paraId="0D6C6D34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`GET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images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13A61B31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lastRenderedPageBreak/>
        <w:t>- `GET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images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/: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666DDC39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`GET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images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advert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/: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advert_id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 – képek hirdetéshez</w:t>
      </w:r>
    </w:p>
    <w:p w14:paraId="1FA6641B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`PATCH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images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/: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4D5B1AC7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`DELETE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images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/: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338BF342" w14:textId="6E0EF0CE" w:rsidR="00BF6685" w:rsidRPr="00BF6685" w:rsidRDefault="00BF6685" w:rsidP="0094103E">
      <w:pPr>
        <w:pStyle w:val="Cmsor2"/>
        <w:rPr>
          <w:lang w:val="hu-HU"/>
        </w:rPr>
      </w:pPr>
      <w:r w:rsidRPr="00BF6685">
        <w:rPr>
          <w:lang w:val="hu-HU"/>
        </w:rPr>
        <w:t xml:space="preserve">9.10 </w:t>
      </w:r>
      <w:proofErr w:type="spellStart"/>
      <w:r w:rsidRPr="00BF6685">
        <w:rPr>
          <w:lang w:val="hu-HU"/>
        </w:rPr>
        <w:t>Ratings</w:t>
      </w:r>
      <w:proofErr w:type="spellEnd"/>
      <w:r w:rsidRPr="00BF6685">
        <w:rPr>
          <w:lang w:val="hu-HU"/>
        </w:rPr>
        <w:t xml:space="preserve"> – `/</w:t>
      </w:r>
      <w:proofErr w:type="spellStart"/>
      <w:r w:rsidRPr="00BF6685">
        <w:rPr>
          <w:lang w:val="hu-HU"/>
        </w:rPr>
        <w:t>ratings</w:t>
      </w:r>
      <w:proofErr w:type="spellEnd"/>
      <w:r w:rsidRPr="00BF6685">
        <w:rPr>
          <w:lang w:val="hu-HU"/>
        </w:rPr>
        <w:t>`</w:t>
      </w:r>
    </w:p>
    <w:p w14:paraId="1AFFF84E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`GET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ratings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68E58D31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`GET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ratings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/: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49668E3B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`GET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ratings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/: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field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/: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op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/: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value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7E6B49D1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`POST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ratings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74FBD5B4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`PATCH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ratings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/: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7C42411D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`DELETE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ratings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/: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7CB62356" w14:textId="509813E0" w:rsidR="00BF6685" w:rsidRPr="00BF6685" w:rsidRDefault="00BF6685" w:rsidP="0094103E">
      <w:pPr>
        <w:pStyle w:val="Cmsor2"/>
        <w:rPr>
          <w:lang w:val="hu-HU"/>
        </w:rPr>
      </w:pPr>
      <w:r w:rsidRPr="00BF6685">
        <w:rPr>
          <w:lang w:val="hu-HU"/>
        </w:rPr>
        <w:t xml:space="preserve">9.11 </w:t>
      </w:r>
      <w:proofErr w:type="spellStart"/>
      <w:r w:rsidRPr="00BF6685">
        <w:rPr>
          <w:lang w:val="hu-HU"/>
        </w:rPr>
        <w:t>Comments</w:t>
      </w:r>
      <w:proofErr w:type="spellEnd"/>
      <w:r w:rsidRPr="00BF6685">
        <w:rPr>
          <w:lang w:val="hu-HU"/>
        </w:rPr>
        <w:t xml:space="preserve"> – `/</w:t>
      </w:r>
      <w:proofErr w:type="spellStart"/>
      <w:r w:rsidRPr="00BF6685">
        <w:rPr>
          <w:lang w:val="hu-HU"/>
        </w:rPr>
        <w:t>comments</w:t>
      </w:r>
      <w:proofErr w:type="spellEnd"/>
      <w:r w:rsidRPr="00BF6685">
        <w:rPr>
          <w:lang w:val="hu-HU"/>
        </w:rPr>
        <w:t>`</w:t>
      </w:r>
    </w:p>
    <w:p w14:paraId="72768563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`GET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comments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47E81D94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`GET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comments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/: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2EC37EEC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`GET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comments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/: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field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/: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op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/: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value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1CE8FA81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`POST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comments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30DEE761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`PATCH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comments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/: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725F36C6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`DELETE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comments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/: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2CAEFAA8" w14:textId="17CF879B" w:rsidR="00BF6685" w:rsidRPr="00BF6685" w:rsidRDefault="00BF6685" w:rsidP="0094103E">
      <w:pPr>
        <w:pStyle w:val="Cmsor2"/>
        <w:rPr>
          <w:lang w:val="hu-HU"/>
        </w:rPr>
      </w:pPr>
      <w:r w:rsidRPr="00BF6685">
        <w:rPr>
          <w:lang w:val="hu-HU"/>
        </w:rPr>
        <w:t xml:space="preserve"> 9.12 </w:t>
      </w:r>
      <w:proofErr w:type="spellStart"/>
      <w:r w:rsidRPr="00BF6685">
        <w:rPr>
          <w:lang w:val="hu-HU"/>
        </w:rPr>
        <w:t>Wishlist</w:t>
      </w:r>
      <w:proofErr w:type="spellEnd"/>
      <w:r w:rsidRPr="00BF6685">
        <w:rPr>
          <w:lang w:val="hu-HU"/>
        </w:rPr>
        <w:t xml:space="preserve"> – `/</w:t>
      </w:r>
      <w:proofErr w:type="spellStart"/>
      <w:r w:rsidRPr="00BF6685">
        <w:rPr>
          <w:lang w:val="hu-HU"/>
        </w:rPr>
        <w:t>wishlist</w:t>
      </w:r>
      <w:proofErr w:type="spellEnd"/>
      <w:r w:rsidRPr="00BF6685">
        <w:rPr>
          <w:lang w:val="hu-HU"/>
        </w:rPr>
        <w:t>` (JWT védett)</w:t>
      </w:r>
    </w:p>
    <w:p w14:paraId="4FD2D2CD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`GET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wishlist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` – összes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wishlist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(JWT kell)</w:t>
      </w:r>
    </w:p>
    <w:p w14:paraId="65EDDF28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`GET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wishlist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/: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` –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wishlist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by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(JWT kell)</w:t>
      </w:r>
    </w:p>
    <w:p w14:paraId="7196F5D1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`GET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wishlist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/: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field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/: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op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/: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value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 – szűrés operátorral (JWT kell)</w:t>
      </w:r>
    </w:p>
    <w:p w14:paraId="47614F88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`POST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wishlist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 – felvétel (JWT kell)</w:t>
      </w:r>
    </w:p>
    <w:p w14:paraId="7B34F0F0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lastRenderedPageBreak/>
        <w:t>- `DELETE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wishlist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/: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 – törlés (JWT kell)</w:t>
      </w:r>
    </w:p>
    <w:p w14:paraId="2430038E" w14:textId="47CFBAF4" w:rsidR="00BF6685" w:rsidRPr="00BF6685" w:rsidRDefault="00BF6685" w:rsidP="0094103E">
      <w:pPr>
        <w:pStyle w:val="Cmsor2"/>
        <w:rPr>
          <w:lang w:val="hu-HU"/>
        </w:rPr>
      </w:pPr>
      <w:r w:rsidRPr="00BF6685">
        <w:rPr>
          <w:lang w:val="hu-HU"/>
        </w:rPr>
        <w:t xml:space="preserve">9.13 </w:t>
      </w:r>
      <w:proofErr w:type="spellStart"/>
      <w:r w:rsidRPr="00BF6685">
        <w:rPr>
          <w:lang w:val="hu-HU"/>
        </w:rPr>
        <w:t>Interests</w:t>
      </w:r>
      <w:proofErr w:type="spellEnd"/>
      <w:r w:rsidRPr="00BF6685">
        <w:rPr>
          <w:lang w:val="hu-HU"/>
        </w:rPr>
        <w:t xml:space="preserve"> – `/</w:t>
      </w:r>
      <w:proofErr w:type="spellStart"/>
      <w:r w:rsidRPr="00BF6685">
        <w:rPr>
          <w:lang w:val="hu-HU"/>
        </w:rPr>
        <w:t>interests</w:t>
      </w:r>
      <w:proofErr w:type="spellEnd"/>
      <w:r w:rsidRPr="00BF6685">
        <w:rPr>
          <w:lang w:val="hu-HU"/>
        </w:rPr>
        <w:t>`</w:t>
      </w:r>
    </w:p>
    <w:p w14:paraId="610521DF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`GET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interests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1CF14633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`GET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interests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/: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6F1ED25D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`GET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interests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/: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field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/: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op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/: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value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0C7930B3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`POST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interests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` – érdeklődés létrehozása (tiltja a saját hirdetésre érdeklődést;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best-effort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e-mail)</w:t>
      </w:r>
    </w:p>
    <w:p w14:paraId="204E00B2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`PATCH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interests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/: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0C3DBF12" w14:textId="7C80FD84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`DELETE 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interests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/: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id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37D7DB99" w14:textId="1E02CE70" w:rsidR="00BF6685" w:rsidRPr="00BF6685" w:rsidRDefault="00BF6685" w:rsidP="0094103E">
      <w:pPr>
        <w:pStyle w:val="Cmsor1"/>
        <w:rPr>
          <w:lang w:val="hu-HU"/>
        </w:rPr>
      </w:pPr>
      <w:r w:rsidRPr="00BF6685">
        <w:rPr>
          <w:lang w:val="hu-HU"/>
        </w:rPr>
        <w:t xml:space="preserve">10. </w:t>
      </w:r>
      <w:proofErr w:type="spellStart"/>
      <w:r w:rsidRPr="00BF6685">
        <w:rPr>
          <w:lang w:val="hu-HU"/>
        </w:rPr>
        <w:t>Build</w:t>
      </w:r>
      <w:proofErr w:type="spellEnd"/>
      <w:r w:rsidRPr="00BF6685">
        <w:rPr>
          <w:lang w:val="hu-HU"/>
        </w:rPr>
        <w:t xml:space="preserve"> / telepítés (rövid)</w:t>
      </w:r>
    </w:p>
    <w:p w14:paraId="5A115C68" w14:textId="77777777" w:rsidR="0094103E" w:rsidRDefault="00BF6685" w:rsidP="00BF668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 </w:t>
      </w:r>
    </w:p>
    <w:p w14:paraId="5FDBE9E6" w14:textId="1E5911EC" w:rsidR="00BF6685" w:rsidRPr="00BF6685" w:rsidRDefault="00BF6685" w:rsidP="0094103E">
      <w:pPr>
        <w:pStyle w:val="Cmsor2"/>
        <w:rPr>
          <w:lang w:val="hu-HU"/>
        </w:rPr>
      </w:pPr>
      <w:r w:rsidRPr="00BF6685">
        <w:rPr>
          <w:lang w:val="hu-HU"/>
        </w:rPr>
        <w:t>10.1 Backend</w:t>
      </w:r>
    </w:p>
    <w:p w14:paraId="12A8FB0B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Fejlesztés: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npm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run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dev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77B38A58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Éles: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npm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start`</w:t>
      </w:r>
    </w:p>
    <w:p w14:paraId="51B36038" w14:textId="47842D5F" w:rsidR="00BF6685" w:rsidRPr="00BF6685" w:rsidRDefault="00BF6685" w:rsidP="0094103E">
      <w:pPr>
        <w:pStyle w:val="Cmsor2"/>
        <w:rPr>
          <w:lang w:val="hu-HU"/>
        </w:rPr>
      </w:pPr>
      <w:r w:rsidRPr="00BF6685">
        <w:rPr>
          <w:lang w:val="hu-HU"/>
        </w:rPr>
        <w:t>10.2 Frontend</w:t>
      </w:r>
    </w:p>
    <w:p w14:paraId="697F22E7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Fejlesztés: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npm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start`</w:t>
      </w:r>
    </w:p>
    <w:p w14:paraId="175101E4" w14:textId="0DE7CC70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-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Build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: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npm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run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build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19C2474C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Megjegyzés: az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Angular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production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`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build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budgetek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szigorúak lehetnek; ha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budget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hibába fut, próbáld:</w:t>
      </w:r>
    </w:p>
    <w:p w14:paraId="2E497491" w14:textId="667AE5A3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ng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build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--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configuration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development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`</w:t>
      </w:r>
    </w:p>
    <w:p w14:paraId="038A4CCD" w14:textId="77777777" w:rsidR="0094103E" w:rsidRDefault="0094103E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36A7F53F" w14:textId="2B69590F" w:rsidR="00BF6685" w:rsidRPr="00BF6685" w:rsidRDefault="00BF6685" w:rsidP="0094103E">
      <w:pPr>
        <w:pStyle w:val="Cmsor1"/>
        <w:rPr>
          <w:lang w:val="hu-HU"/>
        </w:rPr>
      </w:pPr>
      <w:r w:rsidRPr="00BF6685">
        <w:rPr>
          <w:lang w:val="hu-HU"/>
        </w:rPr>
        <w:t xml:space="preserve"> 11. Tesztelés</w:t>
      </w:r>
    </w:p>
    <w:p w14:paraId="64784B93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API tesztek: `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HIR_backend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tests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/*.rest` (VS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Code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 xml:space="preserve"> REST 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Client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)</w:t>
      </w:r>
    </w:p>
    <w:p w14:paraId="75F8307F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- UI tesztek: `dokumentumok/</w:t>
      </w:r>
      <w:proofErr w:type="spellStart"/>
      <w:r w:rsidRPr="00BF6685">
        <w:rPr>
          <w:rFonts w:ascii="Times New Roman" w:hAnsi="Times New Roman" w:cs="Times New Roman"/>
          <w:sz w:val="24"/>
          <w:szCs w:val="24"/>
          <w:lang w:val="hu-HU"/>
        </w:rPr>
        <w:t>katalonTesztek</w:t>
      </w:r>
      <w:proofErr w:type="spellEnd"/>
      <w:r w:rsidRPr="00BF6685">
        <w:rPr>
          <w:rFonts w:ascii="Times New Roman" w:hAnsi="Times New Roman" w:cs="Times New Roman"/>
          <w:sz w:val="24"/>
          <w:szCs w:val="24"/>
          <w:lang w:val="hu-HU"/>
        </w:rPr>
        <w:t>/*.pdf` (riport/export)</w:t>
      </w:r>
    </w:p>
    <w:p w14:paraId="4D698022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636565E7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BF6685">
        <w:rPr>
          <w:rFonts w:ascii="Times New Roman" w:hAnsi="Times New Roman" w:cs="Times New Roman"/>
          <w:sz w:val="24"/>
          <w:szCs w:val="24"/>
          <w:lang w:val="hu-HU"/>
        </w:rPr>
        <w:t>A részletekhez lásd: `dokumentumok/tesztelesi-dokumentacio.md`.</w:t>
      </w:r>
    </w:p>
    <w:p w14:paraId="440328AF" w14:textId="77777777" w:rsidR="00BF6685" w:rsidRPr="00BF6685" w:rsidRDefault="00BF6685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2C9AEDCD" w14:textId="0EB5C96B" w:rsidR="009E0812" w:rsidRPr="00BF6685" w:rsidRDefault="009E0812" w:rsidP="00BF66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sectPr w:rsidR="009E0812" w:rsidRPr="00BF6685" w:rsidSect="00FF0421">
      <w:headerReference w:type="default" r:id="rId8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3A1FE" w14:textId="77777777" w:rsidR="00555A30" w:rsidRDefault="00555A30" w:rsidP="001B44C9">
      <w:pPr>
        <w:spacing w:before="0" w:after="0" w:line="240" w:lineRule="auto"/>
      </w:pPr>
      <w:r>
        <w:separator/>
      </w:r>
    </w:p>
  </w:endnote>
  <w:endnote w:type="continuationSeparator" w:id="0">
    <w:p w14:paraId="2DE61CF8" w14:textId="77777777" w:rsidR="00555A30" w:rsidRDefault="00555A30" w:rsidP="001B44C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9FBAE" w14:textId="77777777" w:rsidR="00555A30" w:rsidRDefault="00555A30" w:rsidP="001B44C9">
      <w:pPr>
        <w:spacing w:before="0" w:after="0" w:line="240" w:lineRule="auto"/>
      </w:pPr>
      <w:r>
        <w:separator/>
      </w:r>
    </w:p>
  </w:footnote>
  <w:footnote w:type="continuationSeparator" w:id="0">
    <w:p w14:paraId="6A46220E" w14:textId="77777777" w:rsidR="00555A30" w:rsidRDefault="00555A30" w:rsidP="001B44C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A8D91" w14:textId="77777777" w:rsidR="001B44C9" w:rsidRDefault="001B44C9" w:rsidP="00847536">
    <w:pPr>
      <w:pStyle w:val="lfej"/>
      <w:spacing w:before="0" w:after="120"/>
      <w:jc w:val="center"/>
    </w:pPr>
    <w:r>
      <w:rPr>
        <w:noProof/>
      </w:rPr>
      <w:drawing>
        <wp:inline distT="0" distB="0" distL="0" distR="0" wp14:anchorId="3BE1B4B1" wp14:editId="5CDDC869">
          <wp:extent cx="218693" cy="238125"/>
          <wp:effectExtent l="0" t="0" r="0" b="0"/>
          <wp:docPr id="1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8869" cy="2600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B4C485E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7E5DE4"/>
    <w:multiLevelType w:val="hybridMultilevel"/>
    <w:tmpl w:val="7ED897C2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8291E76"/>
    <w:multiLevelType w:val="hybridMultilevel"/>
    <w:tmpl w:val="A55C41B4"/>
    <w:lvl w:ilvl="0" w:tplc="040E000F">
      <w:start w:val="1"/>
      <w:numFmt w:val="decimal"/>
      <w:lvlText w:val="%1."/>
      <w:lvlJc w:val="left"/>
      <w:pPr>
        <w:ind w:left="360" w:hanging="360"/>
      </w:p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1B91FAE"/>
    <w:multiLevelType w:val="hybridMultilevel"/>
    <w:tmpl w:val="2AEC0BE4"/>
    <w:lvl w:ilvl="0" w:tplc="040E000F">
      <w:start w:val="1"/>
      <w:numFmt w:val="decimal"/>
      <w:lvlText w:val="%1."/>
      <w:lvlJc w:val="left"/>
      <w:pPr>
        <w:ind w:left="360" w:hanging="360"/>
      </w:p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D8B08D3"/>
    <w:multiLevelType w:val="hybridMultilevel"/>
    <w:tmpl w:val="6024DC3E"/>
    <w:lvl w:ilvl="0" w:tplc="040E000F">
      <w:start w:val="1"/>
      <w:numFmt w:val="decimal"/>
      <w:lvlText w:val="%1."/>
      <w:lvlJc w:val="left"/>
      <w:pPr>
        <w:ind w:left="360" w:hanging="360"/>
      </w:p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31984529">
    <w:abstractNumId w:val="8"/>
  </w:num>
  <w:num w:numId="2" w16cid:durableId="581135841">
    <w:abstractNumId w:val="6"/>
  </w:num>
  <w:num w:numId="3" w16cid:durableId="1598172169">
    <w:abstractNumId w:val="5"/>
  </w:num>
  <w:num w:numId="4" w16cid:durableId="2133402726">
    <w:abstractNumId w:val="4"/>
  </w:num>
  <w:num w:numId="5" w16cid:durableId="204493069">
    <w:abstractNumId w:val="7"/>
  </w:num>
  <w:num w:numId="6" w16cid:durableId="2100640227">
    <w:abstractNumId w:val="3"/>
  </w:num>
  <w:num w:numId="7" w16cid:durableId="1681078320">
    <w:abstractNumId w:val="2"/>
  </w:num>
  <w:num w:numId="8" w16cid:durableId="901060021">
    <w:abstractNumId w:val="1"/>
  </w:num>
  <w:num w:numId="9" w16cid:durableId="690567234">
    <w:abstractNumId w:val="0"/>
  </w:num>
  <w:num w:numId="10" w16cid:durableId="1477062410">
    <w:abstractNumId w:val="12"/>
  </w:num>
  <w:num w:numId="11" w16cid:durableId="246156229">
    <w:abstractNumId w:val="9"/>
  </w:num>
  <w:num w:numId="12" w16cid:durableId="1242983536">
    <w:abstractNumId w:val="10"/>
  </w:num>
  <w:num w:numId="13" w16cid:durableId="8658745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775"/>
    <w:rsid w:val="0015074B"/>
    <w:rsid w:val="001512A2"/>
    <w:rsid w:val="00155BB8"/>
    <w:rsid w:val="00181911"/>
    <w:rsid w:val="001B44C9"/>
    <w:rsid w:val="00205C6A"/>
    <w:rsid w:val="00213E97"/>
    <w:rsid w:val="00221D85"/>
    <w:rsid w:val="00263659"/>
    <w:rsid w:val="0029639D"/>
    <w:rsid w:val="00326F90"/>
    <w:rsid w:val="00434C43"/>
    <w:rsid w:val="004360F4"/>
    <w:rsid w:val="00455CC3"/>
    <w:rsid w:val="004D147F"/>
    <w:rsid w:val="004E1BE8"/>
    <w:rsid w:val="004F6A29"/>
    <w:rsid w:val="00552029"/>
    <w:rsid w:val="00555A30"/>
    <w:rsid w:val="005F1D39"/>
    <w:rsid w:val="00656B43"/>
    <w:rsid w:val="006850E7"/>
    <w:rsid w:val="006C2016"/>
    <w:rsid w:val="00730084"/>
    <w:rsid w:val="007F1F75"/>
    <w:rsid w:val="00800D8C"/>
    <w:rsid w:val="00847536"/>
    <w:rsid w:val="008B5D61"/>
    <w:rsid w:val="008C4892"/>
    <w:rsid w:val="008F0363"/>
    <w:rsid w:val="008F1319"/>
    <w:rsid w:val="00904027"/>
    <w:rsid w:val="00920665"/>
    <w:rsid w:val="0093275C"/>
    <w:rsid w:val="0094103E"/>
    <w:rsid w:val="009E0812"/>
    <w:rsid w:val="00A43372"/>
    <w:rsid w:val="00A73C9B"/>
    <w:rsid w:val="00A97090"/>
    <w:rsid w:val="00AA1D8D"/>
    <w:rsid w:val="00AB0500"/>
    <w:rsid w:val="00AF1AC8"/>
    <w:rsid w:val="00B47730"/>
    <w:rsid w:val="00BF6685"/>
    <w:rsid w:val="00C95962"/>
    <w:rsid w:val="00CB0664"/>
    <w:rsid w:val="00D819E4"/>
    <w:rsid w:val="00DC1817"/>
    <w:rsid w:val="00DD4EF2"/>
    <w:rsid w:val="00E65EA0"/>
    <w:rsid w:val="00E66F3E"/>
    <w:rsid w:val="00F15419"/>
    <w:rsid w:val="00F81727"/>
    <w:rsid w:val="00F870DC"/>
    <w:rsid w:val="00FC693F"/>
    <w:rsid w:val="00FF0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09194C"/>
  <w14:defaultImageDpi w14:val="300"/>
  <w15:docId w15:val="{9AFA0AE5-552A-4143-9924-2511EBF35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552029"/>
  </w:style>
  <w:style w:type="paragraph" w:styleId="Cmsor1">
    <w:name w:val="heading 1"/>
    <w:basedOn w:val="Norml"/>
    <w:next w:val="Norml"/>
    <w:link w:val="Cmsor1Char"/>
    <w:uiPriority w:val="9"/>
    <w:qFormat/>
    <w:rsid w:val="00552029"/>
    <w:pPr>
      <w:pBdr>
        <w:top w:val="single" w:sz="24" w:space="0" w:color="E48312" w:themeColor="accent1"/>
        <w:left w:val="single" w:sz="24" w:space="0" w:color="E48312" w:themeColor="accent1"/>
        <w:bottom w:val="single" w:sz="24" w:space="0" w:color="E48312" w:themeColor="accent1"/>
        <w:right w:val="single" w:sz="24" w:space="0" w:color="E48312" w:themeColor="accent1"/>
      </w:pBdr>
      <w:shd w:val="clear" w:color="auto" w:fill="E4831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552029"/>
    <w:pPr>
      <w:pBdr>
        <w:top w:val="single" w:sz="24" w:space="0" w:color="FBE6CD" w:themeColor="accent1" w:themeTint="33"/>
        <w:left w:val="single" w:sz="24" w:space="0" w:color="FBE6CD" w:themeColor="accent1" w:themeTint="33"/>
        <w:bottom w:val="single" w:sz="24" w:space="0" w:color="FBE6CD" w:themeColor="accent1" w:themeTint="33"/>
        <w:right w:val="single" w:sz="24" w:space="0" w:color="FBE6CD" w:themeColor="accent1" w:themeTint="33"/>
      </w:pBdr>
      <w:shd w:val="clear" w:color="auto" w:fill="FBE6CD" w:themeFill="accent1" w:themeFillTint="33"/>
      <w:spacing w:after="0"/>
      <w:outlineLvl w:val="1"/>
    </w:pPr>
    <w:rPr>
      <w:caps/>
      <w:spacing w:val="15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552029"/>
    <w:pPr>
      <w:pBdr>
        <w:top w:val="single" w:sz="6" w:space="2" w:color="E48312" w:themeColor="accent1"/>
      </w:pBdr>
      <w:spacing w:before="300" w:after="0"/>
      <w:outlineLvl w:val="2"/>
    </w:pPr>
    <w:rPr>
      <w:caps/>
      <w:color w:val="714109" w:themeColor="accent1" w:themeShade="7F"/>
      <w:spacing w:val="15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52029"/>
    <w:pPr>
      <w:pBdr>
        <w:top w:val="dotted" w:sz="6" w:space="2" w:color="E48312" w:themeColor="accent1"/>
      </w:pBdr>
      <w:spacing w:before="200" w:after="0"/>
      <w:outlineLvl w:val="3"/>
    </w:pPr>
    <w:rPr>
      <w:caps/>
      <w:color w:val="AA610D" w:themeColor="accent1" w:themeShade="BF"/>
      <w:spacing w:val="10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52029"/>
    <w:pPr>
      <w:pBdr>
        <w:bottom w:val="single" w:sz="6" w:space="1" w:color="E48312" w:themeColor="accent1"/>
      </w:pBdr>
      <w:spacing w:before="200" w:after="0"/>
      <w:outlineLvl w:val="4"/>
    </w:pPr>
    <w:rPr>
      <w:caps/>
      <w:color w:val="AA610D" w:themeColor="accent1" w:themeShade="BF"/>
      <w:spacing w:val="10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52029"/>
    <w:pPr>
      <w:pBdr>
        <w:bottom w:val="dotted" w:sz="6" w:space="1" w:color="E48312" w:themeColor="accent1"/>
      </w:pBdr>
      <w:spacing w:before="200" w:after="0"/>
      <w:outlineLvl w:val="5"/>
    </w:pPr>
    <w:rPr>
      <w:caps/>
      <w:color w:val="AA610D" w:themeColor="accent1" w:themeShade="BF"/>
      <w:spacing w:val="10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52029"/>
    <w:pPr>
      <w:spacing w:before="200" w:after="0"/>
      <w:outlineLvl w:val="6"/>
    </w:pPr>
    <w:rPr>
      <w:caps/>
      <w:color w:val="AA610D" w:themeColor="accent1" w:themeShade="BF"/>
      <w:spacing w:val="10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5202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5202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552029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552029"/>
    <w:rPr>
      <w:caps/>
      <w:color w:val="FFFFFF" w:themeColor="background1"/>
      <w:spacing w:val="15"/>
      <w:sz w:val="22"/>
      <w:szCs w:val="22"/>
      <w:shd w:val="clear" w:color="auto" w:fill="E48312" w:themeFill="accent1"/>
    </w:rPr>
  </w:style>
  <w:style w:type="character" w:customStyle="1" w:styleId="Cmsor2Char">
    <w:name w:val="Címsor 2 Char"/>
    <w:basedOn w:val="Bekezdsalapbettpusa"/>
    <w:link w:val="Cmsor2"/>
    <w:uiPriority w:val="9"/>
    <w:rsid w:val="00552029"/>
    <w:rPr>
      <w:caps/>
      <w:spacing w:val="15"/>
      <w:shd w:val="clear" w:color="auto" w:fill="FBE6CD" w:themeFill="accent1" w:themeFillTint="33"/>
    </w:rPr>
  </w:style>
  <w:style w:type="character" w:customStyle="1" w:styleId="Cmsor3Char">
    <w:name w:val="Címsor 3 Char"/>
    <w:basedOn w:val="Bekezdsalapbettpusa"/>
    <w:link w:val="Cmsor3"/>
    <w:uiPriority w:val="9"/>
    <w:rsid w:val="00552029"/>
    <w:rPr>
      <w:caps/>
      <w:color w:val="714109" w:themeColor="accent1" w:themeShade="7F"/>
      <w:spacing w:val="15"/>
    </w:rPr>
  </w:style>
  <w:style w:type="paragraph" w:styleId="Cm">
    <w:name w:val="Title"/>
    <w:basedOn w:val="Norml"/>
    <w:next w:val="Norml"/>
    <w:link w:val="CmChar"/>
    <w:uiPriority w:val="10"/>
    <w:qFormat/>
    <w:rsid w:val="00552029"/>
    <w:pPr>
      <w:spacing w:before="0" w:after="0"/>
    </w:pPr>
    <w:rPr>
      <w:rFonts w:asciiTheme="majorHAnsi" w:eastAsiaTheme="majorEastAsia" w:hAnsiTheme="majorHAnsi" w:cstheme="majorBidi"/>
      <w:caps/>
      <w:color w:val="E48312" w:themeColor="accent1"/>
      <w:spacing w:val="10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552029"/>
    <w:rPr>
      <w:rFonts w:asciiTheme="majorHAnsi" w:eastAsiaTheme="majorEastAsia" w:hAnsiTheme="majorHAnsi" w:cstheme="majorBidi"/>
      <w:caps/>
      <w:color w:val="E48312" w:themeColor="accent1"/>
      <w:spacing w:val="10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55202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lcmChar">
    <w:name w:val="Alcím Char"/>
    <w:basedOn w:val="Bekezdsalapbettpusa"/>
    <w:link w:val="Alcm"/>
    <w:uiPriority w:val="11"/>
    <w:rsid w:val="00552029"/>
    <w:rPr>
      <w:caps/>
      <w:color w:val="595959" w:themeColor="text1" w:themeTint="A6"/>
      <w:spacing w:val="10"/>
      <w:sz w:val="21"/>
      <w:szCs w:val="21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552029"/>
    <w:rPr>
      <w:i/>
      <w:iCs/>
      <w:sz w:val="24"/>
      <w:szCs w:val="24"/>
    </w:rPr>
  </w:style>
  <w:style w:type="character" w:customStyle="1" w:styleId="IdzetChar">
    <w:name w:val="Idézet Char"/>
    <w:basedOn w:val="Bekezdsalapbettpusa"/>
    <w:link w:val="Idzet"/>
    <w:uiPriority w:val="29"/>
    <w:rsid w:val="00552029"/>
    <w:rPr>
      <w:i/>
      <w:iCs/>
      <w:sz w:val="24"/>
      <w:szCs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52029"/>
    <w:rPr>
      <w:caps/>
      <w:color w:val="AA610D" w:themeColor="accent1" w:themeShade="BF"/>
      <w:spacing w:val="10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52029"/>
    <w:rPr>
      <w:caps/>
      <w:color w:val="AA610D" w:themeColor="accent1" w:themeShade="BF"/>
      <w:spacing w:val="10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52029"/>
    <w:rPr>
      <w:caps/>
      <w:color w:val="AA610D" w:themeColor="accent1" w:themeShade="BF"/>
      <w:spacing w:val="10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52029"/>
    <w:rPr>
      <w:caps/>
      <w:color w:val="AA610D" w:themeColor="accent1" w:themeShade="BF"/>
      <w:spacing w:val="10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52029"/>
    <w:rPr>
      <w:caps/>
      <w:spacing w:val="10"/>
      <w:sz w:val="18"/>
      <w:szCs w:val="1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52029"/>
    <w:rPr>
      <w:i/>
      <w:iCs/>
      <w:caps/>
      <w:spacing w:val="10"/>
      <w:sz w:val="18"/>
      <w:szCs w:val="18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552029"/>
    <w:rPr>
      <w:b/>
      <w:bCs/>
      <w:color w:val="AA610D" w:themeColor="accent1" w:themeShade="BF"/>
      <w:sz w:val="16"/>
      <w:szCs w:val="16"/>
    </w:rPr>
  </w:style>
  <w:style w:type="character" w:styleId="Kiemels2">
    <w:name w:val="Strong"/>
    <w:uiPriority w:val="22"/>
    <w:qFormat/>
    <w:rsid w:val="00552029"/>
    <w:rPr>
      <w:b/>
      <w:bCs/>
    </w:rPr>
  </w:style>
  <w:style w:type="character" w:styleId="Kiemels">
    <w:name w:val="Emphasis"/>
    <w:uiPriority w:val="20"/>
    <w:qFormat/>
    <w:rsid w:val="00552029"/>
    <w:rPr>
      <w:caps/>
      <w:color w:val="714109" w:themeColor="accent1" w:themeShade="7F"/>
      <w:spacing w:val="5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52029"/>
    <w:pPr>
      <w:spacing w:before="240" w:after="240" w:line="240" w:lineRule="auto"/>
      <w:ind w:left="1080" w:right="1080"/>
      <w:jc w:val="center"/>
    </w:pPr>
    <w:rPr>
      <w:color w:val="E48312" w:themeColor="accent1"/>
      <w:sz w:val="24"/>
      <w:szCs w:val="24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52029"/>
    <w:rPr>
      <w:color w:val="E48312" w:themeColor="accent1"/>
      <w:sz w:val="24"/>
      <w:szCs w:val="24"/>
    </w:rPr>
  </w:style>
  <w:style w:type="character" w:styleId="Finomkiemels">
    <w:name w:val="Subtle Emphasis"/>
    <w:uiPriority w:val="19"/>
    <w:qFormat/>
    <w:rsid w:val="00552029"/>
    <w:rPr>
      <w:i/>
      <w:iCs/>
      <w:color w:val="714109" w:themeColor="accent1" w:themeShade="7F"/>
    </w:rPr>
  </w:style>
  <w:style w:type="character" w:styleId="Erskiemels">
    <w:name w:val="Intense Emphasis"/>
    <w:uiPriority w:val="21"/>
    <w:qFormat/>
    <w:rsid w:val="00552029"/>
    <w:rPr>
      <w:b/>
      <w:bCs/>
      <w:caps/>
      <w:color w:val="714109" w:themeColor="accent1" w:themeShade="7F"/>
      <w:spacing w:val="10"/>
    </w:rPr>
  </w:style>
  <w:style w:type="character" w:styleId="Finomhivatkozs">
    <w:name w:val="Subtle Reference"/>
    <w:uiPriority w:val="31"/>
    <w:qFormat/>
    <w:rsid w:val="00552029"/>
    <w:rPr>
      <w:b/>
      <w:bCs/>
      <w:color w:val="E48312" w:themeColor="accent1"/>
    </w:rPr>
  </w:style>
  <w:style w:type="character" w:styleId="Ershivatkozs">
    <w:name w:val="Intense Reference"/>
    <w:uiPriority w:val="32"/>
    <w:qFormat/>
    <w:rsid w:val="00552029"/>
    <w:rPr>
      <w:b/>
      <w:bCs/>
      <w:i/>
      <w:iCs/>
      <w:caps/>
      <w:color w:val="E48312" w:themeColor="accent1"/>
    </w:rPr>
  </w:style>
  <w:style w:type="character" w:styleId="Knyvcme">
    <w:name w:val="Book Title"/>
    <w:uiPriority w:val="33"/>
    <w:qFormat/>
    <w:rsid w:val="00552029"/>
    <w:rPr>
      <w:b/>
      <w:bCs/>
      <w:i/>
      <w:iCs/>
      <w:spacing w:val="0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552029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AA610D" w:themeColor="accent1" w:themeShade="BF"/>
    </w:rPr>
    <w:tblPr>
      <w:tblStyleRowBandSize w:val="1"/>
      <w:tblStyleColBandSize w:val="1"/>
      <w:tblBorders>
        <w:top w:val="single" w:sz="8" w:space="0" w:color="E48312" w:themeColor="accent1"/>
        <w:bottom w:val="single" w:sz="8" w:space="0" w:color="E4831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48312" w:themeColor="accent1"/>
          <w:left w:val="nil"/>
          <w:bottom w:val="single" w:sz="8" w:space="0" w:color="E4831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48312" w:themeColor="accent1"/>
          <w:left w:val="nil"/>
          <w:bottom w:val="single" w:sz="8" w:space="0" w:color="E4831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2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8D4121" w:themeColor="accent2" w:themeShade="BF"/>
    </w:rPr>
    <w:tblPr>
      <w:tblStyleRowBandSize w:val="1"/>
      <w:tblStyleColBandSize w:val="1"/>
      <w:tblBorders>
        <w:top w:val="single" w:sz="8" w:space="0" w:color="BD582C" w:themeColor="accent2"/>
        <w:bottom w:val="single" w:sz="8" w:space="0" w:color="BD582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D582C" w:themeColor="accent2"/>
          <w:left w:val="nil"/>
          <w:bottom w:val="single" w:sz="8" w:space="0" w:color="BD582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D582C" w:themeColor="accent2"/>
          <w:left w:val="nil"/>
          <w:bottom w:val="single" w:sz="8" w:space="0" w:color="BD582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D4C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D4C7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644030" w:themeColor="accent3" w:themeShade="BF"/>
    </w:rPr>
    <w:tblPr>
      <w:tblStyleRowBandSize w:val="1"/>
      <w:tblStyleColBandSize w:val="1"/>
      <w:tblBorders>
        <w:top w:val="single" w:sz="8" w:space="0" w:color="865640" w:themeColor="accent3"/>
        <w:bottom w:val="single" w:sz="8" w:space="0" w:color="86564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5640" w:themeColor="accent3"/>
          <w:left w:val="nil"/>
          <w:bottom w:val="single" w:sz="8" w:space="0" w:color="86564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5640" w:themeColor="accent3"/>
          <w:left w:val="nil"/>
          <w:bottom w:val="single" w:sz="8" w:space="0" w:color="86564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3C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D3CA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736141" w:themeColor="accent4" w:themeShade="BF"/>
    </w:rPr>
    <w:tblPr>
      <w:tblStyleRowBandSize w:val="1"/>
      <w:tblStyleColBandSize w:val="1"/>
      <w:tblBorders>
        <w:top w:val="single" w:sz="8" w:space="0" w:color="9B8357" w:themeColor="accent4"/>
        <w:bottom w:val="single" w:sz="8" w:space="0" w:color="9B835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8357" w:themeColor="accent4"/>
          <w:left w:val="nil"/>
          <w:bottom w:val="single" w:sz="8" w:space="0" w:color="9B835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8357" w:themeColor="accent4"/>
          <w:left w:val="nil"/>
          <w:bottom w:val="single" w:sz="8" w:space="0" w:color="9B835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E0D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E0D4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A29A4E" w:themeColor="accent5" w:themeShade="BF"/>
    </w:rPr>
    <w:tblPr>
      <w:tblStyleRowBandSize w:val="1"/>
      <w:tblStyleColBandSize w:val="1"/>
      <w:tblBorders>
        <w:top w:val="single" w:sz="8" w:space="0" w:color="C2BC80" w:themeColor="accent5"/>
        <w:bottom w:val="single" w:sz="8" w:space="0" w:color="C2BC8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2BC80" w:themeColor="accent5"/>
          <w:left w:val="nil"/>
          <w:bottom w:val="single" w:sz="8" w:space="0" w:color="C2BC8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2BC80" w:themeColor="accent5"/>
          <w:left w:val="nil"/>
          <w:bottom w:val="single" w:sz="8" w:space="0" w:color="C2BC8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EED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0EEDF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6E7B62" w:themeColor="accent6" w:themeShade="BF"/>
    </w:rPr>
    <w:tblPr>
      <w:tblStyleRowBandSize w:val="1"/>
      <w:tblStyleColBandSize w:val="1"/>
      <w:tblBorders>
        <w:top w:val="single" w:sz="8" w:space="0" w:color="94A088" w:themeColor="accent6"/>
        <w:bottom w:val="single" w:sz="8" w:space="0" w:color="94A0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088" w:themeColor="accent6"/>
          <w:left w:val="nil"/>
          <w:bottom w:val="single" w:sz="8" w:space="0" w:color="94A0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088" w:themeColor="accent6"/>
          <w:left w:val="nil"/>
          <w:bottom w:val="single" w:sz="8" w:space="0" w:color="94A0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7E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7E1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E48312" w:themeColor="accent1"/>
        <w:left w:val="single" w:sz="8" w:space="0" w:color="E48312" w:themeColor="accent1"/>
        <w:bottom w:val="single" w:sz="8" w:space="0" w:color="E48312" w:themeColor="accent1"/>
        <w:right w:val="single" w:sz="8" w:space="0" w:color="E4831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4831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</w:tcBorders>
      </w:tcPr>
    </w:tblStylePr>
    <w:tblStylePr w:type="band1Horz"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D582C" w:themeColor="accent2"/>
        <w:left w:val="single" w:sz="8" w:space="0" w:color="BD582C" w:themeColor="accent2"/>
        <w:bottom w:val="single" w:sz="8" w:space="0" w:color="BD582C" w:themeColor="accent2"/>
        <w:right w:val="single" w:sz="8" w:space="0" w:color="BD582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D582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</w:tcBorders>
      </w:tcPr>
    </w:tblStylePr>
    <w:tblStylePr w:type="band1Horz"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65640" w:themeColor="accent3"/>
        <w:left w:val="single" w:sz="8" w:space="0" w:color="865640" w:themeColor="accent3"/>
        <w:bottom w:val="single" w:sz="8" w:space="0" w:color="865640" w:themeColor="accent3"/>
        <w:right w:val="single" w:sz="8" w:space="0" w:color="86564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6564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</w:tcBorders>
      </w:tcPr>
    </w:tblStylePr>
    <w:tblStylePr w:type="band1Horz"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8357" w:themeColor="accent4"/>
        <w:left w:val="single" w:sz="8" w:space="0" w:color="9B8357" w:themeColor="accent4"/>
        <w:bottom w:val="single" w:sz="8" w:space="0" w:color="9B8357" w:themeColor="accent4"/>
        <w:right w:val="single" w:sz="8" w:space="0" w:color="9B835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835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</w:tcBorders>
      </w:tcPr>
    </w:tblStylePr>
    <w:tblStylePr w:type="band1Horz"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2BC80" w:themeColor="accent5"/>
        <w:left w:val="single" w:sz="8" w:space="0" w:color="C2BC80" w:themeColor="accent5"/>
        <w:bottom w:val="single" w:sz="8" w:space="0" w:color="C2BC80" w:themeColor="accent5"/>
        <w:right w:val="single" w:sz="8" w:space="0" w:color="C2BC8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2BC8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</w:tcBorders>
      </w:tcPr>
    </w:tblStylePr>
    <w:tblStylePr w:type="band1Horz"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4A088" w:themeColor="accent6"/>
        <w:left w:val="single" w:sz="8" w:space="0" w:color="94A088" w:themeColor="accent6"/>
        <w:bottom w:val="single" w:sz="8" w:space="0" w:color="94A088" w:themeColor="accent6"/>
        <w:right w:val="single" w:sz="8" w:space="0" w:color="94A0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0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</w:tcBorders>
      </w:tcPr>
    </w:tblStylePr>
    <w:tblStylePr w:type="band1Horz"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48312" w:themeColor="accent1"/>
        <w:left w:val="single" w:sz="8" w:space="0" w:color="E48312" w:themeColor="accent1"/>
        <w:bottom w:val="single" w:sz="8" w:space="0" w:color="E48312" w:themeColor="accent1"/>
        <w:right w:val="single" w:sz="8" w:space="0" w:color="E48312" w:themeColor="accent1"/>
        <w:insideH w:val="single" w:sz="8" w:space="0" w:color="E48312" w:themeColor="accent1"/>
        <w:insideV w:val="single" w:sz="8" w:space="0" w:color="E4831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18" w:space="0" w:color="E48312" w:themeColor="accent1"/>
          <w:right w:val="single" w:sz="8" w:space="0" w:color="E48312" w:themeColor="accent1"/>
          <w:insideH w:val="nil"/>
          <w:insideV w:val="single" w:sz="8" w:space="0" w:color="E4831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  <w:insideH w:val="nil"/>
          <w:insideV w:val="single" w:sz="8" w:space="0" w:color="E4831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</w:tcBorders>
      </w:tcPr>
    </w:tblStylePr>
    <w:tblStylePr w:type="band1Vert"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</w:tcBorders>
        <w:shd w:val="clear" w:color="auto" w:fill="FAE0C2" w:themeFill="accent1" w:themeFillTint="3F"/>
      </w:tcPr>
    </w:tblStylePr>
    <w:tblStylePr w:type="band1Horz"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  <w:insideV w:val="single" w:sz="8" w:space="0" w:color="E48312" w:themeColor="accent1"/>
        </w:tcBorders>
        <w:shd w:val="clear" w:color="auto" w:fill="FAE0C2" w:themeFill="accent1" w:themeFillTint="3F"/>
      </w:tcPr>
    </w:tblStylePr>
    <w:tblStylePr w:type="band2Horz"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  <w:insideV w:val="single" w:sz="8" w:space="0" w:color="E48312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D582C" w:themeColor="accent2"/>
        <w:left w:val="single" w:sz="8" w:space="0" w:color="BD582C" w:themeColor="accent2"/>
        <w:bottom w:val="single" w:sz="8" w:space="0" w:color="BD582C" w:themeColor="accent2"/>
        <w:right w:val="single" w:sz="8" w:space="0" w:color="BD582C" w:themeColor="accent2"/>
        <w:insideH w:val="single" w:sz="8" w:space="0" w:color="BD582C" w:themeColor="accent2"/>
        <w:insideV w:val="single" w:sz="8" w:space="0" w:color="BD582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18" w:space="0" w:color="BD582C" w:themeColor="accent2"/>
          <w:right w:val="single" w:sz="8" w:space="0" w:color="BD582C" w:themeColor="accent2"/>
          <w:insideH w:val="nil"/>
          <w:insideV w:val="single" w:sz="8" w:space="0" w:color="BD582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  <w:insideH w:val="nil"/>
          <w:insideV w:val="single" w:sz="8" w:space="0" w:color="BD582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</w:tcBorders>
      </w:tcPr>
    </w:tblStylePr>
    <w:tblStylePr w:type="band1Vert"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</w:tcBorders>
        <w:shd w:val="clear" w:color="auto" w:fill="F2D4C7" w:themeFill="accent2" w:themeFillTint="3F"/>
      </w:tcPr>
    </w:tblStylePr>
    <w:tblStylePr w:type="band1Horz"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  <w:insideV w:val="single" w:sz="8" w:space="0" w:color="BD582C" w:themeColor="accent2"/>
        </w:tcBorders>
        <w:shd w:val="clear" w:color="auto" w:fill="F2D4C7" w:themeFill="accent2" w:themeFillTint="3F"/>
      </w:tcPr>
    </w:tblStylePr>
    <w:tblStylePr w:type="band2Horz"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  <w:insideV w:val="single" w:sz="8" w:space="0" w:color="BD582C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65640" w:themeColor="accent3"/>
        <w:left w:val="single" w:sz="8" w:space="0" w:color="865640" w:themeColor="accent3"/>
        <w:bottom w:val="single" w:sz="8" w:space="0" w:color="865640" w:themeColor="accent3"/>
        <w:right w:val="single" w:sz="8" w:space="0" w:color="865640" w:themeColor="accent3"/>
        <w:insideH w:val="single" w:sz="8" w:space="0" w:color="865640" w:themeColor="accent3"/>
        <w:insideV w:val="single" w:sz="8" w:space="0" w:color="86564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18" w:space="0" w:color="865640" w:themeColor="accent3"/>
          <w:right w:val="single" w:sz="8" w:space="0" w:color="865640" w:themeColor="accent3"/>
          <w:insideH w:val="nil"/>
          <w:insideV w:val="single" w:sz="8" w:space="0" w:color="86564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  <w:insideH w:val="nil"/>
          <w:insideV w:val="single" w:sz="8" w:space="0" w:color="86564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</w:tcBorders>
      </w:tcPr>
    </w:tblStylePr>
    <w:tblStylePr w:type="band1Vert"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</w:tcBorders>
        <w:shd w:val="clear" w:color="auto" w:fill="E6D3CA" w:themeFill="accent3" w:themeFillTint="3F"/>
      </w:tcPr>
    </w:tblStylePr>
    <w:tblStylePr w:type="band1Horz"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  <w:insideV w:val="single" w:sz="8" w:space="0" w:color="865640" w:themeColor="accent3"/>
        </w:tcBorders>
        <w:shd w:val="clear" w:color="auto" w:fill="E6D3CA" w:themeFill="accent3" w:themeFillTint="3F"/>
      </w:tcPr>
    </w:tblStylePr>
    <w:tblStylePr w:type="band2Horz"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  <w:insideV w:val="single" w:sz="8" w:space="0" w:color="865640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8357" w:themeColor="accent4"/>
        <w:left w:val="single" w:sz="8" w:space="0" w:color="9B8357" w:themeColor="accent4"/>
        <w:bottom w:val="single" w:sz="8" w:space="0" w:color="9B8357" w:themeColor="accent4"/>
        <w:right w:val="single" w:sz="8" w:space="0" w:color="9B8357" w:themeColor="accent4"/>
        <w:insideH w:val="single" w:sz="8" w:space="0" w:color="9B8357" w:themeColor="accent4"/>
        <w:insideV w:val="single" w:sz="8" w:space="0" w:color="9B835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18" w:space="0" w:color="9B8357" w:themeColor="accent4"/>
          <w:right w:val="single" w:sz="8" w:space="0" w:color="9B8357" w:themeColor="accent4"/>
          <w:insideH w:val="nil"/>
          <w:insideV w:val="single" w:sz="8" w:space="0" w:color="9B835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  <w:insideH w:val="nil"/>
          <w:insideV w:val="single" w:sz="8" w:space="0" w:color="9B835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</w:tcBorders>
      </w:tcPr>
    </w:tblStylePr>
    <w:tblStylePr w:type="band1Vert"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</w:tcBorders>
        <w:shd w:val="clear" w:color="auto" w:fill="E7E0D4" w:themeFill="accent4" w:themeFillTint="3F"/>
      </w:tcPr>
    </w:tblStylePr>
    <w:tblStylePr w:type="band1Horz"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  <w:insideV w:val="single" w:sz="8" w:space="0" w:color="9B8357" w:themeColor="accent4"/>
        </w:tcBorders>
        <w:shd w:val="clear" w:color="auto" w:fill="E7E0D4" w:themeFill="accent4" w:themeFillTint="3F"/>
      </w:tcPr>
    </w:tblStylePr>
    <w:tblStylePr w:type="band2Horz"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  <w:insideV w:val="single" w:sz="8" w:space="0" w:color="9B8357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2BC80" w:themeColor="accent5"/>
        <w:left w:val="single" w:sz="8" w:space="0" w:color="C2BC80" w:themeColor="accent5"/>
        <w:bottom w:val="single" w:sz="8" w:space="0" w:color="C2BC80" w:themeColor="accent5"/>
        <w:right w:val="single" w:sz="8" w:space="0" w:color="C2BC80" w:themeColor="accent5"/>
        <w:insideH w:val="single" w:sz="8" w:space="0" w:color="C2BC80" w:themeColor="accent5"/>
        <w:insideV w:val="single" w:sz="8" w:space="0" w:color="C2BC8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18" w:space="0" w:color="C2BC80" w:themeColor="accent5"/>
          <w:right w:val="single" w:sz="8" w:space="0" w:color="C2BC80" w:themeColor="accent5"/>
          <w:insideH w:val="nil"/>
          <w:insideV w:val="single" w:sz="8" w:space="0" w:color="C2BC8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  <w:insideH w:val="nil"/>
          <w:insideV w:val="single" w:sz="8" w:space="0" w:color="C2BC8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</w:tcBorders>
      </w:tcPr>
    </w:tblStylePr>
    <w:tblStylePr w:type="band1Vert"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</w:tcBorders>
        <w:shd w:val="clear" w:color="auto" w:fill="F0EEDF" w:themeFill="accent5" w:themeFillTint="3F"/>
      </w:tcPr>
    </w:tblStylePr>
    <w:tblStylePr w:type="band1Horz"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  <w:insideV w:val="single" w:sz="8" w:space="0" w:color="C2BC80" w:themeColor="accent5"/>
        </w:tcBorders>
        <w:shd w:val="clear" w:color="auto" w:fill="F0EEDF" w:themeFill="accent5" w:themeFillTint="3F"/>
      </w:tcPr>
    </w:tblStylePr>
    <w:tblStylePr w:type="band2Horz"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  <w:insideV w:val="single" w:sz="8" w:space="0" w:color="C2BC80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4A088" w:themeColor="accent6"/>
        <w:left w:val="single" w:sz="8" w:space="0" w:color="94A088" w:themeColor="accent6"/>
        <w:bottom w:val="single" w:sz="8" w:space="0" w:color="94A088" w:themeColor="accent6"/>
        <w:right w:val="single" w:sz="8" w:space="0" w:color="94A088" w:themeColor="accent6"/>
        <w:insideH w:val="single" w:sz="8" w:space="0" w:color="94A088" w:themeColor="accent6"/>
        <w:insideV w:val="single" w:sz="8" w:space="0" w:color="94A0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18" w:space="0" w:color="94A088" w:themeColor="accent6"/>
          <w:right w:val="single" w:sz="8" w:space="0" w:color="94A088" w:themeColor="accent6"/>
          <w:insideH w:val="nil"/>
          <w:insideV w:val="single" w:sz="8" w:space="0" w:color="94A0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  <w:insideH w:val="nil"/>
          <w:insideV w:val="single" w:sz="8" w:space="0" w:color="94A0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</w:tcBorders>
      </w:tcPr>
    </w:tblStylePr>
    <w:tblStylePr w:type="band1Vert"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</w:tcBorders>
        <w:shd w:val="clear" w:color="auto" w:fill="E4E7E1" w:themeFill="accent6" w:themeFillTint="3F"/>
      </w:tcPr>
    </w:tblStylePr>
    <w:tblStylePr w:type="band1Horz"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  <w:insideV w:val="single" w:sz="8" w:space="0" w:color="94A088" w:themeColor="accent6"/>
        </w:tcBorders>
        <w:shd w:val="clear" w:color="auto" w:fill="E4E7E1" w:themeFill="accent6" w:themeFillTint="3F"/>
      </w:tcPr>
    </w:tblStylePr>
    <w:tblStylePr w:type="band2Horz"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  <w:insideV w:val="single" w:sz="8" w:space="0" w:color="94A088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0A247" w:themeColor="accent1" w:themeTint="BF"/>
        <w:left w:val="single" w:sz="8" w:space="0" w:color="F0A247" w:themeColor="accent1" w:themeTint="BF"/>
        <w:bottom w:val="single" w:sz="8" w:space="0" w:color="F0A247" w:themeColor="accent1" w:themeTint="BF"/>
        <w:right w:val="single" w:sz="8" w:space="0" w:color="F0A247" w:themeColor="accent1" w:themeTint="BF"/>
        <w:insideH w:val="single" w:sz="8" w:space="0" w:color="F0A247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0A247" w:themeColor="accent1" w:themeTint="BF"/>
          <w:left w:val="single" w:sz="8" w:space="0" w:color="F0A247" w:themeColor="accent1" w:themeTint="BF"/>
          <w:bottom w:val="single" w:sz="8" w:space="0" w:color="F0A247" w:themeColor="accent1" w:themeTint="BF"/>
          <w:right w:val="single" w:sz="8" w:space="0" w:color="F0A247" w:themeColor="accent1" w:themeTint="BF"/>
          <w:insideH w:val="nil"/>
          <w:insideV w:val="nil"/>
        </w:tcBorders>
        <w:shd w:val="clear" w:color="auto" w:fill="E4831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A247" w:themeColor="accent1" w:themeTint="BF"/>
          <w:left w:val="single" w:sz="8" w:space="0" w:color="F0A247" w:themeColor="accent1" w:themeTint="BF"/>
          <w:bottom w:val="single" w:sz="8" w:space="0" w:color="F0A247" w:themeColor="accent1" w:themeTint="BF"/>
          <w:right w:val="single" w:sz="8" w:space="0" w:color="F0A24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77D56" w:themeColor="accent2" w:themeTint="BF"/>
        <w:left w:val="single" w:sz="8" w:space="0" w:color="D77D56" w:themeColor="accent2" w:themeTint="BF"/>
        <w:bottom w:val="single" w:sz="8" w:space="0" w:color="D77D56" w:themeColor="accent2" w:themeTint="BF"/>
        <w:right w:val="single" w:sz="8" w:space="0" w:color="D77D56" w:themeColor="accent2" w:themeTint="BF"/>
        <w:insideH w:val="single" w:sz="8" w:space="0" w:color="D77D56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77D56" w:themeColor="accent2" w:themeTint="BF"/>
          <w:left w:val="single" w:sz="8" w:space="0" w:color="D77D56" w:themeColor="accent2" w:themeTint="BF"/>
          <w:bottom w:val="single" w:sz="8" w:space="0" w:color="D77D56" w:themeColor="accent2" w:themeTint="BF"/>
          <w:right w:val="single" w:sz="8" w:space="0" w:color="D77D56" w:themeColor="accent2" w:themeTint="BF"/>
          <w:insideH w:val="nil"/>
          <w:insideV w:val="nil"/>
        </w:tcBorders>
        <w:shd w:val="clear" w:color="auto" w:fill="BD582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77D56" w:themeColor="accent2" w:themeTint="BF"/>
          <w:left w:val="single" w:sz="8" w:space="0" w:color="D77D56" w:themeColor="accent2" w:themeTint="BF"/>
          <w:bottom w:val="single" w:sz="8" w:space="0" w:color="D77D56" w:themeColor="accent2" w:themeTint="BF"/>
          <w:right w:val="single" w:sz="8" w:space="0" w:color="D77D56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4C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2D4C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7A60" w:themeColor="accent3" w:themeTint="BF"/>
        <w:left w:val="single" w:sz="8" w:space="0" w:color="B37A60" w:themeColor="accent3" w:themeTint="BF"/>
        <w:bottom w:val="single" w:sz="8" w:space="0" w:color="B37A60" w:themeColor="accent3" w:themeTint="BF"/>
        <w:right w:val="single" w:sz="8" w:space="0" w:color="B37A60" w:themeColor="accent3" w:themeTint="BF"/>
        <w:insideH w:val="single" w:sz="8" w:space="0" w:color="B37A6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7A60" w:themeColor="accent3" w:themeTint="BF"/>
          <w:left w:val="single" w:sz="8" w:space="0" w:color="B37A60" w:themeColor="accent3" w:themeTint="BF"/>
          <w:bottom w:val="single" w:sz="8" w:space="0" w:color="B37A60" w:themeColor="accent3" w:themeTint="BF"/>
          <w:right w:val="single" w:sz="8" w:space="0" w:color="B37A60" w:themeColor="accent3" w:themeTint="BF"/>
          <w:insideH w:val="nil"/>
          <w:insideV w:val="nil"/>
        </w:tcBorders>
        <w:shd w:val="clear" w:color="auto" w:fill="86564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7A60" w:themeColor="accent3" w:themeTint="BF"/>
          <w:left w:val="single" w:sz="8" w:space="0" w:color="B37A60" w:themeColor="accent3" w:themeTint="BF"/>
          <w:bottom w:val="single" w:sz="8" w:space="0" w:color="B37A60" w:themeColor="accent3" w:themeTint="BF"/>
          <w:right w:val="single" w:sz="8" w:space="0" w:color="B37A6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D3C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D3C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6A27E" w:themeColor="accent4" w:themeTint="BF"/>
        <w:left w:val="single" w:sz="8" w:space="0" w:color="B6A27E" w:themeColor="accent4" w:themeTint="BF"/>
        <w:bottom w:val="single" w:sz="8" w:space="0" w:color="B6A27E" w:themeColor="accent4" w:themeTint="BF"/>
        <w:right w:val="single" w:sz="8" w:space="0" w:color="B6A27E" w:themeColor="accent4" w:themeTint="BF"/>
        <w:insideH w:val="single" w:sz="8" w:space="0" w:color="B6A27E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6A27E" w:themeColor="accent4" w:themeTint="BF"/>
          <w:left w:val="single" w:sz="8" w:space="0" w:color="B6A27E" w:themeColor="accent4" w:themeTint="BF"/>
          <w:bottom w:val="single" w:sz="8" w:space="0" w:color="B6A27E" w:themeColor="accent4" w:themeTint="BF"/>
          <w:right w:val="single" w:sz="8" w:space="0" w:color="B6A27E" w:themeColor="accent4" w:themeTint="BF"/>
          <w:insideH w:val="nil"/>
          <w:insideV w:val="nil"/>
        </w:tcBorders>
        <w:shd w:val="clear" w:color="auto" w:fill="9B835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6A27E" w:themeColor="accent4" w:themeTint="BF"/>
          <w:left w:val="single" w:sz="8" w:space="0" w:color="B6A27E" w:themeColor="accent4" w:themeTint="BF"/>
          <w:bottom w:val="single" w:sz="8" w:space="0" w:color="B6A27E" w:themeColor="accent4" w:themeTint="BF"/>
          <w:right w:val="single" w:sz="8" w:space="0" w:color="B6A27E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0D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E0D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1CC9F" w:themeColor="accent5" w:themeTint="BF"/>
        <w:left w:val="single" w:sz="8" w:space="0" w:color="D1CC9F" w:themeColor="accent5" w:themeTint="BF"/>
        <w:bottom w:val="single" w:sz="8" w:space="0" w:color="D1CC9F" w:themeColor="accent5" w:themeTint="BF"/>
        <w:right w:val="single" w:sz="8" w:space="0" w:color="D1CC9F" w:themeColor="accent5" w:themeTint="BF"/>
        <w:insideH w:val="single" w:sz="8" w:space="0" w:color="D1CC9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1CC9F" w:themeColor="accent5" w:themeTint="BF"/>
          <w:left w:val="single" w:sz="8" w:space="0" w:color="D1CC9F" w:themeColor="accent5" w:themeTint="BF"/>
          <w:bottom w:val="single" w:sz="8" w:space="0" w:color="D1CC9F" w:themeColor="accent5" w:themeTint="BF"/>
          <w:right w:val="single" w:sz="8" w:space="0" w:color="D1CC9F" w:themeColor="accent5" w:themeTint="BF"/>
          <w:insideH w:val="nil"/>
          <w:insideV w:val="nil"/>
        </w:tcBorders>
        <w:shd w:val="clear" w:color="auto" w:fill="C2BC8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1CC9F" w:themeColor="accent5" w:themeTint="BF"/>
          <w:left w:val="single" w:sz="8" w:space="0" w:color="D1CC9F" w:themeColor="accent5" w:themeTint="BF"/>
          <w:bottom w:val="single" w:sz="8" w:space="0" w:color="D1CC9F" w:themeColor="accent5" w:themeTint="BF"/>
          <w:right w:val="single" w:sz="8" w:space="0" w:color="D1CC9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EED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0EED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EB7A5" w:themeColor="accent6" w:themeTint="BF"/>
        <w:left w:val="single" w:sz="8" w:space="0" w:color="AEB7A5" w:themeColor="accent6" w:themeTint="BF"/>
        <w:bottom w:val="single" w:sz="8" w:space="0" w:color="AEB7A5" w:themeColor="accent6" w:themeTint="BF"/>
        <w:right w:val="single" w:sz="8" w:space="0" w:color="AEB7A5" w:themeColor="accent6" w:themeTint="BF"/>
        <w:insideH w:val="single" w:sz="8" w:space="0" w:color="AEB7A5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B7A5" w:themeColor="accent6" w:themeTint="BF"/>
          <w:left w:val="single" w:sz="8" w:space="0" w:color="AEB7A5" w:themeColor="accent6" w:themeTint="BF"/>
          <w:bottom w:val="single" w:sz="8" w:space="0" w:color="AEB7A5" w:themeColor="accent6" w:themeTint="BF"/>
          <w:right w:val="single" w:sz="8" w:space="0" w:color="AEB7A5" w:themeColor="accent6" w:themeTint="BF"/>
          <w:insideH w:val="nil"/>
          <w:insideV w:val="nil"/>
        </w:tcBorders>
        <w:shd w:val="clear" w:color="auto" w:fill="94A0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B7A5" w:themeColor="accent6" w:themeTint="BF"/>
          <w:left w:val="single" w:sz="8" w:space="0" w:color="AEB7A5" w:themeColor="accent6" w:themeTint="BF"/>
          <w:bottom w:val="single" w:sz="8" w:space="0" w:color="AEB7A5" w:themeColor="accent6" w:themeTint="BF"/>
          <w:right w:val="single" w:sz="8" w:space="0" w:color="AEB7A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7E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7E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4831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4831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4831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D582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D582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D582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6564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6564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6564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835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835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835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2BC8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2BC8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2BC8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0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0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0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48312" w:themeColor="accent1"/>
        <w:bottom w:val="single" w:sz="8" w:space="0" w:color="E4831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48312" w:themeColor="accent1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E48312" w:themeColor="accent1"/>
          <w:bottom w:val="single" w:sz="8" w:space="0" w:color="E4831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48312" w:themeColor="accent1"/>
          <w:bottom w:val="single" w:sz="8" w:space="0" w:color="E48312" w:themeColor="accent1"/>
        </w:tcBorders>
      </w:tcPr>
    </w:tblStylePr>
    <w:tblStylePr w:type="band1Vert">
      <w:tblPr/>
      <w:tcPr>
        <w:shd w:val="clear" w:color="auto" w:fill="FAE0C2" w:themeFill="accent1" w:themeFillTint="3F"/>
      </w:tcPr>
    </w:tblStylePr>
    <w:tblStylePr w:type="band1Horz">
      <w:tblPr/>
      <w:tcPr>
        <w:shd w:val="clear" w:color="auto" w:fill="FAE0C2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D582C" w:themeColor="accent2"/>
        <w:bottom w:val="single" w:sz="8" w:space="0" w:color="BD582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D582C" w:themeColor="accent2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BD582C" w:themeColor="accent2"/>
          <w:bottom w:val="single" w:sz="8" w:space="0" w:color="BD582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D582C" w:themeColor="accent2"/>
          <w:bottom w:val="single" w:sz="8" w:space="0" w:color="BD582C" w:themeColor="accent2"/>
        </w:tcBorders>
      </w:tcPr>
    </w:tblStylePr>
    <w:tblStylePr w:type="band1Vert">
      <w:tblPr/>
      <w:tcPr>
        <w:shd w:val="clear" w:color="auto" w:fill="F2D4C7" w:themeFill="accent2" w:themeFillTint="3F"/>
      </w:tcPr>
    </w:tblStylePr>
    <w:tblStylePr w:type="band1Horz">
      <w:tblPr/>
      <w:tcPr>
        <w:shd w:val="clear" w:color="auto" w:fill="F2D4C7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65640" w:themeColor="accent3"/>
        <w:bottom w:val="single" w:sz="8" w:space="0" w:color="86564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65640" w:themeColor="accent3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865640" w:themeColor="accent3"/>
          <w:bottom w:val="single" w:sz="8" w:space="0" w:color="86564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65640" w:themeColor="accent3"/>
          <w:bottom w:val="single" w:sz="8" w:space="0" w:color="865640" w:themeColor="accent3"/>
        </w:tcBorders>
      </w:tcPr>
    </w:tblStylePr>
    <w:tblStylePr w:type="band1Vert">
      <w:tblPr/>
      <w:tcPr>
        <w:shd w:val="clear" w:color="auto" w:fill="E6D3CA" w:themeFill="accent3" w:themeFillTint="3F"/>
      </w:tcPr>
    </w:tblStylePr>
    <w:tblStylePr w:type="band1Horz">
      <w:tblPr/>
      <w:tcPr>
        <w:shd w:val="clear" w:color="auto" w:fill="E6D3CA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8357" w:themeColor="accent4"/>
        <w:bottom w:val="single" w:sz="8" w:space="0" w:color="9B835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8357" w:themeColor="accent4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9B8357" w:themeColor="accent4"/>
          <w:bottom w:val="single" w:sz="8" w:space="0" w:color="9B835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8357" w:themeColor="accent4"/>
          <w:bottom w:val="single" w:sz="8" w:space="0" w:color="9B8357" w:themeColor="accent4"/>
        </w:tcBorders>
      </w:tcPr>
    </w:tblStylePr>
    <w:tblStylePr w:type="band1Vert">
      <w:tblPr/>
      <w:tcPr>
        <w:shd w:val="clear" w:color="auto" w:fill="E7E0D4" w:themeFill="accent4" w:themeFillTint="3F"/>
      </w:tcPr>
    </w:tblStylePr>
    <w:tblStylePr w:type="band1Horz">
      <w:tblPr/>
      <w:tcPr>
        <w:shd w:val="clear" w:color="auto" w:fill="E7E0D4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2BC80" w:themeColor="accent5"/>
        <w:bottom w:val="single" w:sz="8" w:space="0" w:color="C2BC8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2BC80" w:themeColor="accent5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C2BC80" w:themeColor="accent5"/>
          <w:bottom w:val="single" w:sz="8" w:space="0" w:color="C2BC8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2BC80" w:themeColor="accent5"/>
          <w:bottom w:val="single" w:sz="8" w:space="0" w:color="C2BC80" w:themeColor="accent5"/>
        </w:tcBorders>
      </w:tcPr>
    </w:tblStylePr>
    <w:tblStylePr w:type="band1Vert">
      <w:tblPr/>
      <w:tcPr>
        <w:shd w:val="clear" w:color="auto" w:fill="F0EEDF" w:themeFill="accent5" w:themeFillTint="3F"/>
      </w:tcPr>
    </w:tblStylePr>
    <w:tblStylePr w:type="band1Horz">
      <w:tblPr/>
      <w:tcPr>
        <w:shd w:val="clear" w:color="auto" w:fill="F0EEDF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4A088" w:themeColor="accent6"/>
        <w:bottom w:val="single" w:sz="8" w:space="0" w:color="94A0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088" w:themeColor="accent6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94A088" w:themeColor="accent6"/>
          <w:bottom w:val="single" w:sz="8" w:space="0" w:color="94A0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088" w:themeColor="accent6"/>
          <w:bottom w:val="single" w:sz="8" w:space="0" w:color="94A088" w:themeColor="accent6"/>
        </w:tcBorders>
      </w:tcPr>
    </w:tblStylePr>
    <w:tblStylePr w:type="band1Vert">
      <w:tblPr/>
      <w:tcPr>
        <w:shd w:val="clear" w:color="auto" w:fill="E4E7E1" w:themeFill="accent6" w:themeFillTint="3F"/>
      </w:tcPr>
    </w:tblStylePr>
    <w:tblStylePr w:type="band1Horz">
      <w:tblPr/>
      <w:tcPr>
        <w:shd w:val="clear" w:color="auto" w:fill="E4E7E1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48312" w:themeColor="accent1"/>
        <w:left w:val="single" w:sz="8" w:space="0" w:color="E48312" w:themeColor="accent1"/>
        <w:bottom w:val="single" w:sz="8" w:space="0" w:color="E48312" w:themeColor="accent1"/>
        <w:right w:val="single" w:sz="8" w:space="0" w:color="E4831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4831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4831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4831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4831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D582C" w:themeColor="accent2"/>
        <w:left w:val="single" w:sz="8" w:space="0" w:color="BD582C" w:themeColor="accent2"/>
        <w:bottom w:val="single" w:sz="8" w:space="0" w:color="BD582C" w:themeColor="accent2"/>
        <w:right w:val="single" w:sz="8" w:space="0" w:color="BD582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D582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D582C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D582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D582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D4C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D4C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5640" w:themeColor="accent3"/>
        <w:left w:val="single" w:sz="8" w:space="0" w:color="865640" w:themeColor="accent3"/>
        <w:bottom w:val="single" w:sz="8" w:space="0" w:color="865640" w:themeColor="accent3"/>
        <w:right w:val="single" w:sz="8" w:space="0" w:color="86564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6564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65640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6564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6564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3C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D3C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8357" w:themeColor="accent4"/>
        <w:left w:val="single" w:sz="8" w:space="0" w:color="9B8357" w:themeColor="accent4"/>
        <w:bottom w:val="single" w:sz="8" w:space="0" w:color="9B8357" w:themeColor="accent4"/>
        <w:right w:val="single" w:sz="8" w:space="0" w:color="9B835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835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8357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835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835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E0D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E0D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2BC80" w:themeColor="accent5"/>
        <w:left w:val="single" w:sz="8" w:space="0" w:color="C2BC80" w:themeColor="accent5"/>
        <w:bottom w:val="single" w:sz="8" w:space="0" w:color="C2BC80" w:themeColor="accent5"/>
        <w:right w:val="single" w:sz="8" w:space="0" w:color="C2BC8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2BC8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2BC80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2BC8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2BC8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EED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0EED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088" w:themeColor="accent6"/>
        <w:left w:val="single" w:sz="8" w:space="0" w:color="94A088" w:themeColor="accent6"/>
        <w:bottom w:val="single" w:sz="8" w:space="0" w:color="94A088" w:themeColor="accent6"/>
        <w:right w:val="single" w:sz="8" w:space="0" w:color="94A0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0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4A088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0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0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7E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7E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0A247" w:themeColor="accent1" w:themeTint="BF"/>
        <w:left w:val="single" w:sz="8" w:space="0" w:color="F0A247" w:themeColor="accent1" w:themeTint="BF"/>
        <w:bottom w:val="single" w:sz="8" w:space="0" w:color="F0A247" w:themeColor="accent1" w:themeTint="BF"/>
        <w:right w:val="single" w:sz="8" w:space="0" w:color="F0A247" w:themeColor="accent1" w:themeTint="BF"/>
        <w:insideH w:val="single" w:sz="8" w:space="0" w:color="F0A247" w:themeColor="accent1" w:themeTint="BF"/>
        <w:insideV w:val="single" w:sz="8" w:space="0" w:color="F0A247" w:themeColor="accent1" w:themeTint="BF"/>
      </w:tblBorders>
    </w:tblPr>
    <w:tcPr>
      <w:shd w:val="clear" w:color="auto" w:fill="FAE0C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0A24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C184" w:themeFill="accent1" w:themeFillTint="7F"/>
      </w:tcPr>
    </w:tblStylePr>
    <w:tblStylePr w:type="band1Horz">
      <w:tblPr/>
      <w:tcPr>
        <w:shd w:val="clear" w:color="auto" w:fill="F5C184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77D56" w:themeColor="accent2" w:themeTint="BF"/>
        <w:left w:val="single" w:sz="8" w:space="0" w:color="D77D56" w:themeColor="accent2" w:themeTint="BF"/>
        <w:bottom w:val="single" w:sz="8" w:space="0" w:color="D77D56" w:themeColor="accent2" w:themeTint="BF"/>
        <w:right w:val="single" w:sz="8" w:space="0" w:color="D77D56" w:themeColor="accent2" w:themeTint="BF"/>
        <w:insideH w:val="single" w:sz="8" w:space="0" w:color="D77D56" w:themeColor="accent2" w:themeTint="BF"/>
        <w:insideV w:val="single" w:sz="8" w:space="0" w:color="D77D56" w:themeColor="accent2" w:themeTint="BF"/>
      </w:tblBorders>
    </w:tblPr>
    <w:tcPr>
      <w:shd w:val="clear" w:color="auto" w:fill="F2D4C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77D56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A88F" w:themeFill="accent2" w:themeFillTint="7F"/>
      </w:tcPr>
    </w:tblStylePr>
    <w:tblStylePr w:type="band1Horz">
      <w:tblPr/>
      <w:tcPr>
        <w:shd w:val="clear" w:color="auto" w:fill="E5A88F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7A60" w:themeColor="accent3" w:themeTint="BF"/>
        <w:left w:val="single" w:sz="8" w:space="0" w:color="B37A60" w:themeColor="accent3" w:themeTint="BF"/>
        <w:bottom w:val="single" w:sz="8" w:space="0" w:color="B37A60" w:themeColor="accent3" w:themeTint="BF"/>
        <w:right w:val="single" w:sz="8" w:space="0" w:color="B37A60" w:themeColor="accent3" w:themeTint="BF"/>
        <w:insideH w:val="single" w:sz="8" w:space="0" w:color="B37A60" w:themeColor="accent3" w:themeTint="BF"/>
        <w:insideV w:val="single" w:sz="8" w:space="0" w:color="B37A60" w:themeColor="accent3" w:themeTint="BF"/>
      </w:tblBorders>
    </w:tblPr>
    <w:tcPr>
      <w:shd w:val="clear" w:color="auto" w:fill="E6D3C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7A6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A695" w:themeFill="accent3" w:themeFillTint="7F"/>
      </w:tcPr>
    </w:tblStylePr>
    <w:tblStylePr w:type="band1Horz">
      <w:tblPr/>
      <w:tcPr>
        <w:shd w:val="clear" w:color="auto" w:fill="CCA695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6A27E" w:themeColor="accent4" w:themeTint="BF"/>
        <w:left w:val="single" w:sz="8" w:space="0" w:color="B6A27E" w:themeColor="accent4" w:themeTint="BF"/>
        <w:bottom w:val="single" w:sz="8" w:space="0" w:color="B6A27E" w:themeColor="accent4" w:themeTint="BF"/>
        <w:right w:val="single" w:sz="8" w:space="0" w:color="B6A27E" w:themeColor="accent4" w:themeTint="BF"/>
        <w:insideH w:val="single" w:sz="8" w:space="0" w:color="B6A27E" w:themeColor="accent4" w:themeTint="BF"/>
        <w:insideV w:val="single" w:sz="8" w:space="0" w:color="B6A27E" w:themeColor="accent4" w:themeTint="BF"/>
      </w:tblBorders>
    </w:tblPr>
    <w:tcPr>
      <w:shd w:val="clear" w:color="auto" w:fill="E7E0D4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6A27E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C1A9" w:themeFill="accent4" w:themeFillTint="7F"/>
      </w:tcPr>
    </w:tblStylePr>
    <w:tblStylePr w:type="band1Horz">
      <w:tblPr/>
      <w:tcPr>
        <w:shd w:val="clear" w:color="auto" w:fill="CFC1A9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1CC9F" w:themeColor="accent5" w:themeTint="BF"/>
        <w:left w:val="single" w:sz="8" w:space="0" w:color="D1CC9F" w:themeColor="accent5" w:themeTint="BF"/>
        <w:bottom w:val="single" w:sz="8" w:space="0" w:color="D1CC9F" w:themeColor="accent5" w:themeTint="BF"/>
        <w:right w:val="single" w:sz="8" w:space="0" w:color="D1CC9F" w:themeColor="accent5" w:themeTint="BF"/>
        <w:insideH w:val="single" w:sz="8" w:space="0" w:color="D1CC9F" w:themeColor="accent5" w:themeTint="BF"/>
        <w:insideV w:val="single" w:sz="8" w:space="0" w:color="D1CC9F" w:themeColor="accent5" w:themeTint="BF"/>
      </w:tblBorders>
    </w:tblPr>
    <w:tcPr>
      <w:shd w:val="clear" w:color="auto" w:fill="F0EED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1CC9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DBF" w:themeFill="accent5" w:themeFillTint="7F"/>
      </w:tcPr>
    </w:tblStylePr>
    <w:tblStylePr w:type="band1Horz">
      <w:tblPr/>
      <w:tcPr>
        <w:shd w:val="clear" w:color="auto" w:fill="E0DDBF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EB7A5" w:themeColor="accent6" w:themeTint="BF"/>
        <w:left w:val="single" w:sz="8" w:space="0" w:color="AEB7A5" w:themeColor="accent6" w:themeTint="BF"/>
        <w:bottom w:val="single" w:sz="8" w:space="0" w:color="AEB7A5" w:themeColor="accent6" w:themeTint="BF"/>
        <w:right w:val="single" w:sz="8" w:space="0" w:color="AEB7A5" w:themeColor="accent6" w:themeTint="BF"/>
        <w:insideH w:val="single" w:sz="8" w:space="0" w:color="AEB7A5" w:themeColor="accent6" w:themeTint="BF"/>
        <w:insideV w:val="single" w:sz="8" w:space="0" w:color="AEB7A5" w:themeColor="accent6" w:themeTint="BF"/>
      </w:tblBorders>
    </w:tblPr>
    <w:tcPr>
      <w:shd w:val="clear" w:color="auto" w:fill="E4E7E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B7A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CFC3" w:themeFill="accent6" w:themeFillTint="7F"/>
      </w:tcPr>
    </w:tblStylePr>
    <w:tblStylePr w:type="band1Horz">
      <w:tblPr/>
      <w:tcPr>
        <w:shd w:val="clear" w:color="auto" w:fill="C9CFC3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48312" w:themeColor="accent1"/>
        <w:left w:val="single" w:sz="8" w:space="0" w:color="E48312" w:themeColor="accent1"/>
        <w:bottom w:val="single" w:sz="8" w:space="0" w:color="E48312" w:themeColor="accent1"/>
        <w:right w:val="single" w:sz="8" w:space="0" w:color="E48312" w:themeColor="accent1"/>
        <w:insideH w:val="single" w:sz="8" w:space="0" w:color="E48312" w:themeColor="accent1"/>
        <w:insideV w:val="single" w:sz="8" w:space="0" w:color="E48312" w:themeColor="accent1"/>
      </w:tblBorders>
    </w:tblPr>
    <w:tcPr>
      <w:shd w:val="clear" w:color="auto" w:fill="FAE0C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6CD" w:themeFill="accent1" w:themeFillTint="33"/>
      </w:tcPr>
    </w:tblStylePr>
    <w:tblStylePr w:type="band1Vert">
      <w:tblPr/>
      <w:tcPr>
        <w:shd w:val="clear" w:color="auto" w:fill="F5C184" w:themeFill="accent1" w:themeFillTint="7F"/>
      </w:tcPr>
    </w:tblStylePr>
    <w:tblStylePr w:type="band1Horz">
      <w:tblPr/>
      <w:tcPr>
        <w:tcBorders>
          <w:insideH w:val="single" w:sz="6" w:space="0" w:color="E48312" w:themeColor="accent1"/>
          <w:insideV w:val="single" w:sz="6" w:space="0" w:color="E48312" w:themeColor="accent1"/>
        </w:tcBorders>
        <w:shd w:val="clear" w:color="auto" w:fill="F5C184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D582C" w:themeColor="accent2"/>
        <w:left w:val="single" w:sz="8" w:space="0" w:color="BD582C" w:themeColor="accent2"/>
        <w:bottom w:val="single" w:sz="8" w:space="0" w:color="BD582C" w:themeColor="accent2"/>
        <w:right w:val="single" w:sz="8" w:space="0" w:color="BD582C" w:themeColor="accent2"/>
        <w:insideH w:val="single" w:sz="8" w:space="0" w:color="BD582C" w:themeColor="accent2"/>
        <w:insideV w:val="single" w:sz="8" w:space="0" w:color="BD582C" w:themeColor="accent2"/>
      </w:tblBorders>
    </w:tblPr>
    <w:tcPr>
      <w:shd w:val="clear" w:color="auto" w:fill="F2D4C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AEDE8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DCD1" w:themeFill="accent2" w:themeFillTint="33"/>
      </w:tcPr>
    </w:tblStylePr>
    <w:tblStylePr w:type="band1Vert">
      <w:tblPr/>
      <w:tcPr>
        <w:shd w:val="clear" w:color="auto" w:fill="E5A88F" w:themeFill="accent2" w:themeFillTint="7F"/>
      </w:tcPr>
    </w:tblStylePr>
    <w:tblStylePr w:type="band1Horz">
      <w:tblPr/>
      <w:tcPr>
        <w:tcBorders>
          <w:insideH w:val="single" w:sz="6" w:space="0" w:color="BD582C" w:themeColor="accent2"/>
          <w:insideV w:val="single" w:sz="6" w:space="0" w:color="BD582C" w:themeColor="accent2"/>
        </w:tcBorders>
        <w:shd w:val="clear" w:color="auto" w:fill="E5A88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5640" w:themeColor="accent3"/>
        <w:left w:val="single" w:sz="8" w:space="0" w:color="865640" w:themeColor="accent3"/>
        <w:bottom w:val="single" w:sz="8" w:space="0" w:color="865640" w:themeColor="accent3"/>
        <w:right w:val="single" w:sz="8" w:space="0" w:color="865640" w:themeColor="accent3"/>
        <w:insideH w:val="single" w:sz="8" w:space="0" w:color="865640" w:themeColor="accent3"/>
        <w:insideV w:val="single" w:sz="8" w:space="0" w:color="865640" w:themeColor="accent3"/>
      </w:tblBorders>
    </w:tblPr>
    <w:tcPr>
      <w:shd w:val="clear" w:color="auto" w:fill="E6D3C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EDEA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DBD4" w:themeFill="accent3" w:themeFillTint="33"/>
      </w:tcPr>
    </w:tblStylePr>
    <w:tblStylePr w:type="band1Vert">
      <w:tblPr/>
      <w:tcPr>
        <w:shd w:val="clear" w:color="auto" w:fill="CCA695" w:themeFill="accent3" w:themeFillTint="7F"/>
      </w:tcPr>
    </w:tblStylePr>
    <w:tblStylePr w:type="band1Horz">
      <w:tblPr/>
      <w:tcPr>
        <w:tcBorders>
          <w:insideH w:val="single" w:sz="6" w:space="0" w:color="865640" w:themeColor="accent3"/>
          <w:insideV w:val="single" w:sz="6" w:space="0" w:color="865640" w:themeColor="accent3"/>
        </w:tcBorders>
        <w:shd w:val="clear" w:color="auto" w:fill="CCA69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8357" w:themeColor="accent4"/>
        <w:left w:val="single" w:sz="8" w:space="0" w:color="9B8357" w:themeColor="accent4"/>
        <w:bottom w:val="single" w:sz="8" w:space="0" w:color="9B8357" w:themeColor="accent4"/>
        <w:right w:val="single" w:sz="8" w:space="0" w:color="9B8357" w:themeColor="accent4"/>
        <w:insideH w:val="single" w:sz="8" w:space="0" w:color="9B8357" w:themeColor="accent4"/>
        <w:insideV w:val="single" w:sz="8" w:space="0" w:color="9B8357" w:themeColor="accent4"/>
      </w:tblBorders>
    </w:tblPr>
    <w:tcPr>
      <w:shd w:val="clear" w:color="auto" w:fill="E7E0D4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5F2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6DC" w:themeFill="accent4" w:themeFillTint="33"/>
      </w:tcPr>
    </w:tblStylePr>
    <w:tblStylePr w:type="band1Vert">
      <w:tblPr/>
      <w:tcPr>
        <w:shd w:val="clear" w:color="auto" w:fill="CFC1A9" w:themeFill="accent4" w:themeFillTint="7F"/>
      </w:tcPr>
    </w:tblStylePr>
    <w:tblStylePr w:type="band1Horz">
      <w:tblPr/>
      <w:tcPr>
        <w:tcBorders>
          <w:insideH w:val="single" w:sz="6" w:space="0" w:color="9B8357" w:themeColor="accent4"/>
          <w:insideV w:val="single" w:sz="6" w:space="0" w:color="9B8357" w:themeColor="accent4"/>
        </w:tcBorders>
        <w:shd w:val="clear" w:color="auto" w:fill="CFC1A9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2BC80" w:themeColor="accent5"/>
        <w:left w:val="single" w:sz="8" w:space="0" w:color="C2BC80" w:themeColor="accent5"/>
        <w:bottom w:val="single" w:sz="8" w:space="0" w:color="C2BC80" w:themeColor="accent5"/>
        <w:right w:val="single" w:sz="8" w:space="0" w:color="C2BC80" w:themeColor="accent5"/>
        <w:insideH w:val="single" w:sz="8" w:space="0" w:color="C2BC80" w:themeColor="accent5"/>
        <w:insideV w:val="single" w:sz="8" w:space="0" w:color="C2BC80" w:themeColor="accent5"/>
      </w:tblBorders>
    </w:tblPr>
    <w:tcPr>
      <w:shd w:val="clear" w:color="auto" w:fill="F0EED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9F8F2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1E5" w:themeFill="accent5" w:themeFillTint="33"/>
      </w:tcPr>
    </w:tblStylePr>
    <w:tblStylePr w:type="band1Vert">
      <w:tblPr/>
      <w:tcPr>
        <w:shd w:val="clear" w:color="auto" w:fill="E0DDBF" w:themeFill="accent5" w:themeFillTint="7F"/>
      </w:tcPr>
    </w:tblStylePr>
    <w:tblStylePr w:type="band1Horz">
      <w:tblPr/>
      <w:tcPr>
        <w:tcBorders>
          <w:insideH w:val="single" w:sz="6" w:space="0" w:color="C2BC80" w:themeColor="accent5"/>
          <w:insideV w:val="single" w:sz="6" w:space="0" w:color="C2BC80" w:themeColor="accent5"/>
        </w:tcBorders>
        <w:shd w:val="clear" w:color="auto" w:fill="E0DDB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088" w:themeColor="accent6"/>
        <w:left w:val="single" w:sz="8" w:space="0" w:color="94A088" w:themeColor="accent6"/>
        <w:bottom w:val="single" w:sz="8" w:space="0" w:color="94A088" w:themeColor="accent6"/>
        <w:right w:val="single" w:sz="8" w:space="0" w:color="94A088" w:themeColor="accent6"/>
        <w:insideH w:val="single" w:sz="8" w:space="0" w:color="94A088" w:themeColor="accent6"/>
        <w:insideV w:val="single" w:sz="8" w:space="0" w:color="94A088" w:themeColor="accent6"/>
      </w:tblBorders>
    </w:tblPr>
    <w:tcPr>
      <w:shd w:val="clear" w:color="auto" w:fill="E4E7E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5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CE7" w:themeFill="accent6" w:themeFillTint="33"/>
      </w:tcPr>
    </w:tblStylePr>
    <w:tblStylePr w:type="band1Vert">
      <w:tblPr/>
      <w:tcPr>
        <w:shd w:val="clear" w:color="auto" w:fill="C9CFC3" w:themeFill="accent6" w:themeFillTint="7F"/>
      </w:tcPr>
    </w:tblStylePr>
    <w:tblStylePr w:type="band1Horz">
      <w:tblPr/>
      <w:tcPr>
        <w:tcBorders>
          <w:insideH w:val="single" w:sz="6" w:space="0" w:color="94A088" w:themeColor="accent6"/>
          <w:insideV w:val="single" w:sz="6" w:space="0" w:color="94A088" w:themeColor="accent6"/>
        </w:tcBorders>
        <w:shd w:val="clear" w:color="auto" w:fill="C9CFC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0C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4831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4831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4831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4831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C184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C184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2D4C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D582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D582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D582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D582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5A88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5A88F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D3C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564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564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6564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6564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A69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A695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E0D4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835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835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835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835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FC1A9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FC1A9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0EED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2BC8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2BC8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2BC8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2BC8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0DDB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0DDBF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7E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0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0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0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0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CFC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CFC3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4831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141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A610D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A610D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610D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610D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D582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E2B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D412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D412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412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4121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6564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2A1F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4403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4403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403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4030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835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D412B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36141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3614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614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6141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2BC8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C663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29A4E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29A4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9A4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9A4E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4A0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141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6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6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6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62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D582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D582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D582C" w:themeColor="accent2"/>
        <w:left w:val="single" w:sz="4" w:space="0" w:color="E48312" w:themeColor="accent1"/>
        <w:bottom w:val="single" w:sz="4" w:space="0" w:color="E48312" w:themeColor="accent1"/>
        <w:right w:val="single" w:sz="4" w:space="0" w:color="E4831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D582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4E0A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4E0A" w:themeColor="accent1" w:themeShade="99"/>
          <w:insideV w:val="nil"/>
        </w:tcBorders>
        <w:shd w:val="clear" w:color="auto" w:fill="884E0A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4E0A" w:themeFill="accent1" w:themeFillShade="99"/>
      </w:tcPr>
    </w:tblStylePr>
    <w:tblStylePr w:type="band1Vert">
      <w:tblPr/>
      <w:tcPr>
        <w:shd w:val="clear" w:color="auto" w:fill="F7CD9D" w:themeFill="accent1" w:themeFillTint="66"/>
      </w:tcPr>
    </w:tblStylePr>
    <w:tblStylePr w:type="band1Horz">
      <w:tblPr/>
      <w:tcPr>
        <w:shd w:val="clear" w:color="auto" w:fill="F5C184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D582C" w:themeColor="accent2"/>
        <w:left w:val="single" w:sz="4" w:space="0" w:color="BD582C" w:themeColor="accent2"/>
        <w:bottom w:val="single" w:sz="4" w:space="0" w:color="BD582C" w:themeColor="accent2"/>
        <w:right w:val="single" w:sz="4" w:space="0" w:color="BD582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DE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D582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1341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1341A" w:themeColor="accent2" w:themeShade="99"/>
          <w:insideV w:val="nil"/>
        </w:tcBorders>
        <w:shd w:val="clear" w:color="auto" w:fill="71341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341A" w:themeFill="accent2" w:themeFillShade="99"/>
      </w:tcPr>
    </w:tblStylePr>
    <w:tblStylePr w:type="band1Vert">
      <w:tblPr/>
      <w:tcPr>
        <w:shd w:val="clear" w:color="auto" w:fill="EAB9A4" w:themeFill="accent2" w:themeFillTint="66"/>
      </w:tcPr>
    </w:tblStylePr>
    <w:tblStylePr w:type="band1Horz">
      <w:tblPr/>
      <w:tcPr>
        <w:shd w:val="clear" w:color="auto" w:fill="E5A88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8357" w:themeColor="accent4"/>
        <w:left w:val="single" w:sz="4" w:space="0" w:color="865640" w:themeColor="accent3"/>
        <w:bottom w:val="single" w:sz="4" w:space="0" w:color="865640" w:themeColor="accent3"/>
        <w:right w:val="single" w:sz="4" w:space="0" w:color="86564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DEA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835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03326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03326" w:themeColor="accent3" w:themeShade="99"/>
          <w:insideV w:val="nil"/>
        </w:tcBorders>
        <w:shd w:val="clear" w:color="auto" w:fill="503326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03326" w:themeFill="accent3" w:themeFillShade="99"/>
      </w:tcPr>
    </w:tblStylePr>
    <w:tblStylePr w:type="band1Vert">
      <w:tblPr/>
      <w:tcPr>
        <w:shd w:val="clear" w:color="auto" w:fill="D6B8AA" w:themeFill="accent3" w:themeFillTint="66"/>
      </w:tcPr>
    </w:tblStylePr>
    <w:tblStylePr w:type="band1Horz">
      <w:tblPr/>
      <w:tcPr>
        <w:shd w:val="clear" w:color="auto" w:fill="CCA695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65640" w:themeColor="accent3"/>
        <w:left w:val="single" w:sz="4" w:space="0" w:color="9B8357" w:themeColor="accent4"/>
        <w:bottom w:val="single" w:sz="4" w:space="0" w:color="9B8357" w:themeColor="accent4"/>
        <w:right w:val="single" w:sz="4" w:space="0" w:color="9B835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2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6564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C4E34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C4E34" w:themeColor="accent4" w:themeShade="99"/>
          <w:insideV w:val="nil"/>
        </w:tcBorders>
        <w:shd w:val="clear" w:color="auto" w:fill="5C4E34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4E34" w:themeFill="accent4" w:themeFillShade="99"/>
      </w:tcPr>
    </w:tblStylePr>
    <w:tblStylePr w:type="band1Vert">
      <w:tblPr/>
      <w:tcPr>
        <w:shd w:val="clear" w:color="auto" w:fill="D8CDBA" w:themeFill="accent4" w:themeFillTint="66"/>
      </w:tcPr>
    </w:tblStylePr>
    <w:tblStylePr w:type="band1Horz">
      <w:tblPr/>
      <w:tcPr>
        <w:shd w:val="clear" w:color="auto" w:fill="CFC1A9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088" w:themeColor="accent6"/>
        <w:left w:val="single" w:sz="4" w:space="0" w:color="C2BC80" w:themeColor="accent5"/>
        <w:bottom w:val="single" w:sz="4" w:space="0" w:color="C2BC80" w:themeColor="accent5"/>
        <w:right w:val="single" w:sz="4" w:space="0" w:color="C2BC8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8F2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0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27B3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27B3E" w:themeColor="accent5" w:themeShade="99"/>
          <w:insideV w:val="nil"/>
        </w:tcBorders>
        <w:shd w:val="clear" w:color="auto" w:fill="827B3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27B3E" w:themeFill="accent5" w:themeFillShade="99"/>
      </w:tcPr>
    </w:tblStylePr>
    <w:tblStylePr w:type="band1Vert">
      <w:tblPr/>
      <w:tcPr>
        <w:shd w:val="clear" w:color="auto" w:fill="E6E4CC" w:themeFill="accent5" w:themeFillTint="66"/>
      </w:tcPr>
    </w:tblStylePr>
    <w:tblStylePr w:type="band1Horz">
      <w:tblPr/>
      <w:tcPr>
        <w:shd w:val="clear" w:color="auto" w:fill="E0DDB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2BC80" w:themeColor="accent5"/>
        <w:left w:val="single" w:sz="4" w:space="0" w:color="94A088" w:themeColor="accent6"/>
        <w:bottom w:val="single" w:sz="4" w:space="0" w:color="94A088" w:themeColor="accent6"/>
        <w:right w:val="single" w:sz="4" w:space="0" w:color="94A0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5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2BC8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4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8624E" w:themeColor="accent6" w:themeShade="99"/>
          <w:insideV w:val="nil"/>
        </w:tcBorders>
        <w:shd w:val="clear" w:color="auto" w:fill="58624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4E" w:themeFill="accent6" w:themeFillShade="99"/>
      </w:tcPr>
    </w:tblStylePr>
    <w:tblStylePr w:type="band1Vert">
      <w:tblPr/>
      <w:tcPr>
        <w:shd w:val="clear" w:color="auto" w:fill="D4D9CF" w:themeFill="accent6" w:themeFillTint="66"/>
      </w:tcPr>
    </w:tblStylePr>
    <w:tblStylePr w:type="band1Horz">
      <w:tblPr/>
      <w:tcPr>
        <w:shd w:val="clear" w:color="auto" w:fill="C9CFC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74623" w:themeFill="accent2" w:themeFillShade="CC"/>
      </w:tcPr>
    </w:tblStylePr>
    <w:tblStylePr w:type="lastRow">
      <w:rPr>
        <w:b/>
        <w:bCs/>
        <w:color w:val="97462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74623" w:themeFill="accent2" w:themeFillShade="CC"/>
      </w:tcPr>
    </w:tblStylePr>
    <w:tblStylePr w:type="lastRow">
      <w:rPr>
        <w:b/>
        <w:bCs/>
        <w:color w:val="97462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2" w:themeFill="accent1" w:themeFillTint="3F"/>
      </w:tcPr>
    </w:tblStylePr>
    <w:tblStylePr w:type="band1Horz">
      <w:tblPr/>
      <w:tcPr>
        <w:shd w:val="clear" w:color="auto" w:fill="FBE6CD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EDE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74623" w:themeFill="accent2" w:themeFillShade="CC"/>
      </w:tcPr>
    </w:tblStylePr>
    <w:tblStylePr w:type="lastRow">
      <w:rPr>
        <w:b/>
        <w:bCs/>
        <w:color w:val="97462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4C7" w:themeFill="accent2" w:themeFillTint="3F"/>
      </w:tcPr>
    </w:tblStylePr>
    <w:tblStylePr w:type="band1Horz">
      <w:tblPr/>
      <w:tcPr>
        <w:shd w:val="clear" w:color="auto" w:fill="F4DCD1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EDEA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B6845" w:themeFill="accent4" w:themeFillShade="CC"/>
      </w:tcPr>
    </w:tblStylePr>
    <w:tblStylePr w:type="lastRow">
      <w:rPr>
        <w:b/>
        <w:bCs/>
        <w:color w:val="7B6845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D3CA" w:themeFill="accent3" w:themeFillTint="3F"/>
      </w:tcPr>
    </w:tblStylePr>
    <w:tblStylePr w:type="band1Horz">
      <w:tblPr/>
      <w:tcPr>
        <w:shd w:val="clear" w:color="auto" w:fill="EADBD4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2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B4433" w:themeFill="accent3" w:themeFillShade="CC"/>
      </w:tcPr>
    </w:tblStylePr>
    <w:tblStylePr w:type="lastRow">
      <w:rPr>
        <w:b/>
        <w:bCs/>
        <w:color w:val="6B4433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0D4" w:themeFill="accent4" w:themeFillTint="3F"/>
      </w:tcPr>
    </w:tblStylePr>
    <w:tblStylePr w:type="band1Horz">
      <w:tblPr/>
      <w:tcPr>
        <w:shd w:val="clear" w:color="auto" w:fill="EBE6D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F8F2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68369" w:themeFill="accent6" w:themeFillShade="CC"/>
      </w:tcPr>
    </w:tblStylePr>
    <w:tblStylePr w:type="lastRow">
      <w:rPr>
        <w:b/>
        <w:bCs/>
        <w:color w:val="768369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EEDF" w:themeFill="accent5" w:themeFillTint="3F"/>
      </w:tcPr>
    </w:tblStylePr>
    <w:tblStylePr w:type="band1Horz">
      <w:tblPr/>
      <w:tcPr>
        <w:shd w:val="clear" w:color="auto" w:fill="F2F1E5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5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DA454" w:themeFill="accent5" w:themeFillShade="CC"/>
      </w:tcPr>
    </w:tblStylePr>
    <w:tblStylePr w:type="lastRow">
      <w:rPr>
        <w:b/>
        <w:bCs/>
        <w:color w:val="ADA45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7E1" w:themeFill="accent6" w:themeFillTint="3F"/>
      </w:tcPr>
    </w:tblStylePr>
    <w:tblStylePr w:type="band1Horz">
      <w:tblPr/>
      <w:tcPr>
        <w:shd w:val="clear" w:color="auto" w:fill="E9ECE7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6CD" w:themeFill="accent1" w:themeFillTint="33"/>
    </w:tcPr>
    <w:tblStylePr w:type="firstRow">
      <w:rPr>
        <w:b/>
        <w:bCs/>
      </w:rPr>
      <w:tblPr/>
      <w:tcPr>
        <w:shd w:val="clear" w:color="auto" w:fill="F7CD9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D9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A610D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A610D" w:themeFill="accent1" w:themeFillShade="BF"/>
      </w:tcPr>
    </w:tblStylePr>
    <w:tblStylePr w:type="band1Vert">
      <w:tblPr/>
      <w:tcPr>
        <w:shd w:val="clear" w:color="auto" w:fill="F5C184" w:themeFill="accent1" w:themeFillTint="7F"/>
      </w:tcPr>
    </w:tblStylePr>
    <w:tblStylePr w:type="band1Horz">
      <w:tblPr/>
      <w:tcPr>
        <w:shd w:val="clear" w:color="auto" w:fill="F5C184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DCD1" w:themeFill="accent2" w:themeFillTint="33"/>
    </w:tcPr>
    <w:tblStylePr w:type="firstRow">
      <w:rPr>
        <w:b/>
        <w:bCs/>
      </w:rPr>
      <w:tblPr/>
      <w:tcPr>
        <w:shd w:val="clear" w:color="auto" w:fill="EAB9A4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AB9A4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D412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D4121" w:themeFill="accent2" w:themeFillShade="BF"/>
      </w:tcPr>
    </w:tblStylePr>
    <w:tblStylePr w:type="band1Vert">
      <w:tblPr/>
      <w:tcPr>
        <w:shd w:val="clear" w:color="auto" w:fill="E5A88F" w:themeFill="accent2" w:themeFillTint="7F"/>
      </w:tcPr>
    </w:tblStylePr>
    <w:tblStylePr w:type="band1Horz">
      <w:tblPr/>
      <w:tcPr>
        <w:shd w:val="clear" w:color="auto" w:fill="E5A88F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DBD4" w:themeFill="accent3" w:themeFillTint="33"/>
    </w:tcPr>
    <w:tblStylePr w:type="firstRow">
      <w:rPr>
        <w:b/>
        <w:bCs/>
      </w:rPr>
      <w:tblPr/>
      <w:tcPr>
        <w:shd w:val="clear" w:color="auto" w:fill="D6B8AA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B8AA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4403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44030" w:themeFill="accent3" w:themeFillShade="BF"/>
      </w:tcPr>
    </w:tblStylePr>
    <w:tblStylePr w:type="band1Vert">
      <w:tblPr/>
      <w:tcPr>
        <w:shd w:val="clear" w:color="auto" w:fill="CCA695" w:themeFill="accent3" w:themeFillTint="7F"/>
      </w:tcPr>
    </w:tblStylePr>
    <w:tblStylePr w:type="band1Horz">
      <w:tblPr/>
      <w:tcPr>
        <w:shd w:val="clear" w:color="auto" w:fill="CCA695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6DC" w:themeFill="accent4" w:themeFillTint="33"/>
    </w:tcPr>
    <w:tblStylePr w:type="firstRow">
      <w:rPr>
        <w:b/>
        <w:bCs/>
      </w:rPr>
      <w:tblPr/>
      <w:tcPr>
        <w:shd w:val="clear" w:color="auto" w:fill="D8CDB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8CDB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736141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736141" w:themeFill="accent4" w:themeFillShade="BF"/>
      </w:tcPr>
    </w:tblStylePr>
    <w:tblStylePr w:type="band1Vert">
      <w:tblPr/>
      <w:tcPr>
        <w:shd w:val="clear" w:color="auto" w:fill="CFC1A9" w:themeFill="accent4" w:themeFillTint="7F"/>
      </w:tcPr>
    </w:tblStylePr>
    <w:tblStylePr w:type="band1Horz">
      <w:tblPr/>
      <w:tcPr>
        <w:shd w:val="clear" w:color="auto" w:fill="CFC1A9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1E5" w:themeFill="accent5" w:themeFillTint="33"/>
    </w:tcPr>
    <w:tblStylePr w:type="firstRow">
      <w:rPr>
        <w:b/>
        <w:bCs/>
      </w:rPr>
      <w:tblPr/>
      <w:tcPr>
        <w:shd w:val="clear" w:color="auto" w:fill="E6E4C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6E4C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29A4E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29A4E" w:themeFill="accent5" w:themeFillShade="BF"/>
      </w:tcPr>
    </w:tblStylePr>
    <w:tblStylePr w:type="band1Vert">
      <w:tblPr/>
      <w:tcPr>
        <w:shd w:val="clear" w:color="auto" w:fill="E0DDBF" w:themeFill="accent5" w:themeFillTint="7F"/>
      </w:tcPr>
    </w:tblStylePr>
    <w:tblStylePr w:type="band1Horz">
      <w:tblPr/>
      <w:tcPr>
        <w:shd w:val="clear" w:color="auto" w:fill="E0DDBF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ECE7" w:themeFill="accent6" w:themeFillTint="33"/>
    </w:tcPr>
    <w:tblStylePr w:type="firstRow">
      <w:rPr>
        <w:b/>
        <w:bCs/>
      </w:rPr>
      <w:tblPr/>
      <w:tcPr>
        <w:shd w:val="clear" w:color="auto" w:fill="D4D9C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D9C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E7B6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E7B62" w:themeFill="accent6" w:themeFillShade="BF"/>
      </w:tcPr>
    </w:tblStylePr>
    <w:tblStylePr w:type="band1Vert">
      <w:tblPr/>
      <w:tcPr>
        <w:shd w:val="clear" w:color="auto" w:fill="C9CFC3" w:themeFill="accent6" w:themeFillTint="7F"/>
      </w:tcPr>
    </w:tblStylePr>
    <w:tblStylePr w:type="band1Horz">
      <w:tblPr/>
      <w:tcPr>
        <w:shd w:val="clear" w:color="auto" w:fill="C9CFC3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Ion tanácsterem">
  <a:themeElements>
    <a:clrScheme name="Narancs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Ion tanácsterem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 tanácsterem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EEBA433-E07F-4BAA-865C-7F41108BD2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1273</Words>
  <Characters>8786</Characters>
  <Application>Microsoft Office Word</Application>
  <DocSecurity>0</DocSecurity>
  <Lines>73</Lines>
  <Paragraphs>20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Farkas Zalán</cp:lastModifiedBy>
  <cp:revision>35</cp:revision>
  <dcterms:created xsi:type="dcterms:W3CDTF">2013-12-23T23:15:00Z</dcterms:created>
  <dcterms:modified xsi:type="dcterms:W3CDTF">2026-04-28T18:15:00Z</dcterms:modified>
  <cp:category/>
</cp:coreProperties>
</file>