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Felhasználói dokumentáció</w:t>
      </w:r>
    </w:p>
    <w:p>
      <w:pPr>
        <w:pStyle w:val="Heading1"/>
      </w:pPr>
      <w:r>
        <w:t>1. Dokumentum célja</w:t>
      </w:r>
    </w:p>
    <w:p>
      <w:pPr/>
      <w:r>
        <w:t>Ez a dokumentáció a WANTED hirdetésfeladó webalkalmazás végfelhasználóinak készült.</w:t>
      </w:r>
    </w:p>
    <w:p>
      <w:pPr/>
      <w:r>
        <w:t>Célja, hogy lépésről lépésre bemutassa:</w:t>
      </w:r>
    </w:p>
    <w:p>
      <w:pPr>
        <w:pStyle w:val="ListBullet"/>
      </w:pPr>
      <w:r>
        <w:t>hogyan lehet regisztrálni és bejelentkezni,</w:t>
      </w:r>
    </w:p>
    <w:p>
      <w:pPr>
        <w:pStyle w:val="ListBullet"/>
      </w:pPr>
      <w:r>
        <w:t>hogyan lehet hirdetéseket keresni és megtekinteni,</w:t>
      </w:r>
    </w:p>
    <w:p>
      <w:pPr>
        <w:pStyle w:val="ListBullet"/>
      </w:pPr>
      <w:r>
        <w:t>hogyan lehet új hirdetést feladni,</w:t>
      </w:r>
    </w:p>
    <w:p>
      <w:pPr>
        <w:pStyle w:val="ListBullet"/>
      </w:pPr>
      <w:r>
        <w:t>hogyan lehet a saját fiókot és hirdetéseket kezelni.</w:t>
      </w:r>
    </w:p>
    <w:p>
      <w:pPr>
        <w:pStyle w:val="Heading1"/>
      </w:pPr>
      <w:r>
        <w:t>2. Az oldal rövid áttekintése</w:t>
      </w:r>
    </w:p>
    <w:p>
      <w:pPr/>
      <w:r>
        <w:t>A rendszer egy online hirdetésfeladó felület, ahol a felhasználók:</w:t>
      </w:r>
    </w:p>
    <w:p>
      <w:pPr>
        <w:pStyle w:val="ListBullet"/>
      </w:pPr>
      <w:r>
        <w:t>termékeket böngészhetnek kategóriák szerint,</w:t>
      </w:r>
    </w:p>
    <w:p>
      <w:pPr>
        <w:pStyle w:val="ListBullet"/>
      </w:pPr>
      <w:r>
        <w:t>szűrőkkel pontosíthatják a találatokat,</w:t>
      </w:r>
    </w:p>
    <w:p>
      <w:pPr>
        <w:pStyle w:val="ListBullet"/>
      </w:pPr>
      <w:r>
        <w:t>kívánságlistát állíthatnak össze,</w:t>
      </w:r>
    </w:p>
    <w:p>
      <w:pPr>
        <w:pStyle w:val="ListBullet"/>
      </w:pPr>
      <w:r>
        <w:t>kapcsolatba léphetnek a hirdetés feladójával,</w:t>
      </w:r>
    </w:p>
    <w:p>
      <w:pPr>
        <w:pStyle w:val="ListBullet"/>
      </w:pPr>
      <w:r>
        <w:t>saját hirdetéseket közzétehetnek és szerkeszthetnek.</w:t>
      </w:r>
    </w:p>
    <w:p>
      <w:pPr>
        <w:pStyle w:val="Heading1"/>
      </w:pPr>
      <w:r>
        <w:t>3. Első lépések</w:t>
      </w:r>
    </w:p>
    <w:p>
      <w:pPr>
        <w:pStyle w:val="Heading2"/>
      </w:pPr>
      <w:r>
        <w:t>3.1 Kezdőlap</w:t>
      </w:r>
    </w:p>
    <w:p>
      <w:pPr/>
      <w:r>
        <w:t>A kezdőlapon kategóriák és ajánlott hirdetések jelennek meg.</w:t>
      </w:r>
    </w:p>
    <w:p>
      <w:pPr/>
      <w:r>
        <w:t>A kategóriákra kattintva a rendszer az összes hirdetés oldalára navigál, már a kiválasztott kategóriára szűrve.</w:t>
      </w:r>
    </w:p>
    <w:p>
      <w:pPr>
        <w:pStyle w:val="Heading2"/>
      </w:pPr>
      <w:r>
        <w:t>3.2 Regisztráció</w:t>
      </w:r>
    </w:p>
    <w:p>
      <w:pPr/>
      <w:r>
        <w:t>A regisztrációs oldalon az alábbi adatok szükségesek:</w:t>
      </w:r>
    </w:p>
    <w:p>
      <w:pPr>
        <w:pStyle w:val="ListBullet"/>
      </w:pPr>
      <w:r>
        <w:t>felhasználónév,</w:t>
      </w:r>
    </w:p>
    <w:p>
      <w:pPr>
        <w:pStyle w:val="ListBullet"/>
      </w:pPr>
      <w:r>
        <w:t>e-mail-cím,</w:t>
      </w:r>
    </w:p>
    <w:p>
      <w:pPr>
        <w:pStyle w:val="ListBullet"/>
      </w:pPr>
      <w:r>
        <w:t>másodlagos e-mail-cím,</w:t>
      </w:r>
    </w:p>
    <w:p>
      <w:pPr>
        <w:pStyle w:val="ListBullet"/>
      </w:pPr>
      <w:r>
        <w:t>jelszó és jelszómegerősítés,</w:t>
      </w:r>
    </w:p>
    <w:p>
      <w:pPr>
        <w:pStyle w:val="ListBullet"/>
      </w:pPr>
      <w:r>
        <w:t>lakcím,</w:t>
      </w:r>
    </w:p>
    <w:p>
      <w:pPr>
        <w:pStyle w:val="ListBullet"/>
      </w:pPr>
      <w:r>
        <w:t>telefonszám.</w:t>
      </w:r>
    </w:p>
    <w:p>
      <w:pPr/>
      <w:r>
        <w:t>Sikeres regisztráció után be lehet jelentkezni a fiókba.</w:t>
      </w:r>
    </w:p>
    <w:p>
      <w:pPr>
        <w:pStyle w:val="Heading2"/>
      </w:pPr>
      <w:r>
        <w:t>3.3 Bejelentkezés</w:t>
      </w:r>
    </w:p>
    <w:p>
      <w:pPr/>
      <w:r>
        <w:t>A bejelentkezéshez e-mail-cím és jelszó szükséges.</w:t>
      </w:r>
    </w:p>
    <w:p>
      <w:pPr/>
      <w:r>
        <w:t>Sikeres belépés után elérhetővé válik:</w:t>
      </w:r>
    </w:p>
    <w:p>
      <w:pPr>
        <w:pStyle w:val="ListBullet"/>
      </w:pPr>
      <w:r>
        <w:t>új hirdetés feladása,</w:t>
      </w:r>
    </w:p>
    <w:p>
      <w:pPr>
        <w:pStyle w:val="ListBullet"/>
      </w:pPr>
      <w:r>
        <w:t>kívánságlista használata,</w:t>
      </w:r>
    </w:p>
    <w:p>
      <w:pPr>
        <w:pStyle w:val="ListBullet"/>
      </w:pPr>
      <w:r>
        <w:t>hozzászólás és értékelés,</w:t>
      </w:r>
    </w:p>
    <w:p>
      <w:pPr>
        <w:pStyle w:val="ListBullet"/>
      </w:pPr>
      <w:r>
        <w:t>profil- és fiókkezelés.</w:t>
      </w:r>
    </w:p>
    <w:p>
      <w:pPr>
        <w:pStyle w:val="Heading1"/>
      </w:pPr>
      <w:r>
        <w:t>4. Navigáció és fejléc</w:t>
      </w:r>
    </w:p>
    <w:p>
      <w:pPr/>
      <w:r>
        <w:t>A fejlécben a következő fő elemek találhatók:</w:t>
      </w:r>
    </w:p>
    <w:p>
      <w:pPr>
        <w:pStyle w:val="ListBullet"/>
      </w:pPr>
      <w:r>
        <w:t>logó: visszavisz a kezdőlapra,</w:t>
      </w:r>
    </w:p>
    <w:p>
      <w:pPr>
        <w:pStyle w:val="ListBullet"/>
      </w:pPr>
      <w:r>
        <w:t>gyorskereső: hirdetésnévre keres, találat kiválasztásakor a részletes oldalra lép,</w:t>
      </w:r>
    </w:p>
    <w:p>
      <w:pPr>
        <w:pStyle w:val="ListBullet"/>
      </w:pPr>
      <w:r>
        <w:t>Új hirdetés gomb,</w:t>
      </w:r>
    </w:p>
    <w:p>
      <w:pPr>
        <w:pStyle w:val="ListBullet"/>
      </w:pPr>
      <w:r>
        <w:t>felhasználói menü (profil, hirdetéseim, be-/kijelentkezés),</w:t>
      </w:r>
    </w:p>
    <w:p>
      <w:pPr>
        <w:pStyle w:val="ListBullet"/>
      </w:pPr>
      <w:r>
        <w:t>Support gyorsgomb,</w:t>
      </w:r>
    </w:p>
    <w:p>
      <w:pPr>
        <w:pStyle w:val="ListBullet"/>
      </w:pPr>
      <w:r>
        <w:t>témaváltó gomb (világos/sötét).</w:t>
      </w:r>
    </w:p>
    <w:p>
      <w:pPr>
        <w:pStyle w:val="Heading1"/>
      </w:pPr>
      <w:r>
        <w:t>5. Hirdetések böngészése</w:t>
      </w:r>
    </w:p>
    <w:p>
      <w:pPr/>
      <w:r>
        <w:t>Az Összes hirdetés oldalon:</w:t>
      </w:r>
    </w:p>
    <w:p>
      <w:pPr>
        <w:pStyle w:val="ListBullet"/>
      </w:pPr>
      <w:r>
        <w:t>szöveges keresés futtatása,</w:t>
      </w:r>
    </w:p>
    <w:p>
      <w:pPr>
        <w:pStyle w:val="ListBullet"/>
      </w:pPr>
      <w:r>
        <w:t>rendezés választása,</w:t>
      </w:r>
    </w:p>
    <w:p>
      <w:pPr>
        <w:pStyle w:val="ListBullet"/>
      </w:pPr>
      <w:r>
        <w:t>szűrőpanel megnyitása,</w:t>
      </w:r>
    </w:p>
    <w:p>
      <w:pPr>
        <w:pStyle w:val="ListBullet"/>
      </w:pPr>
      <w:r>
        <w:t>lapozás az eredmények között.</w:t>
      </w:r>
    </w:p>
    <w:p>
      <w:pPr>
        <w:pStyle w:val="Heading2"/>
      </w:pPr>
      <w:r>
        <w:t>5.1 Szűrők</w:t>
      </w:r>
    </w:p>
    <w:p>
      <w:pPr/>
      <w:r>
        <w:t>A szűrőpanelben az alábbi opciók érhetők el:</w:t>
      </w:r>
    </w:p>
    <w:p>
      <w:pPr>
        <w:pStyle w:val="ListBullet"/>
      </w:pPr>
      <w:r>
        <w:t>kártyatartalom-váltás: hirdetések vagy felhasználók,</w:t>
      </w:r>
    </w:p>
    <w:p>
      <w:pPr>
        <w:pStyle w:val="ListBullet"/>
      </w:pPr>
      <w:r>
        <w:t>árszűrés tartománnyal,</w:t>
      </w:r>
    </w:p>
    <w:p>
      <w:pPr>
        <w:pStyle w:val="ListBullet"/>
      </w:pPr>
      <w:r>
        <w:t>kategória szerinti szűrés,</w:t>
      </w:r>
    </w:p>
    <w:p>
      <w:pPr>
        <w:pStyle w:val="ListBullet"/>
      </w:pPr>
      <w:r>
        <w:t>állapot (használtság) szerinti szűrés,</w:t>
      </w:r>
    </w:p>
    <w:p>
      <w:pPr>
        <w:pStyle w:val="ListBullet"/>
      </w:pPr>
      <w:r>
        <w:t>szűrők törlése egy gombbal.</w:t>
      </w:r>
    </w:p>
    <w:p>
      <w:pPr>
        <w:pStyle w:val="Heading1"/>
      </w:pPr>
      <w:r>
        <w:t>6. Hirdetés részletes oldala</w:t>
      </w:r>
    </w:p>
    <w:p>
      <w:pPr/>
      <w:r>
        <w:t>A hirdetés adatlapján a felhasználó látja:</w:t>
      </w:r>
    </w:p>
    <w:p>
      <w:pPr>
        <w:pStyle w:val="ListBullet"/>
      </w:pPr>
      <w:r>
        <w:t>a hirdetés képeit (képgaléria),</w:t>
      </w:r>
    </w:p>
    <w:p>
      <w:pPr>
        <w:pStyle w:val="ListBullet"/>
      </w:pPr>
      <w:r>
        <w:t>terméknevét, kategóriáját, árát,</w:t>
      </w:r>
    </w:p>
    <w:p>
      <w:pPr>
        <w:pStyle w:val="ListBullet"/>
      </w:pPr>
      <w:r>
        <w:t>feltöltő nevét, városát, feltöltés idejét,</w:t>
      </w:r>
    </w:p>
    <w:p>
      <w:pPr>
        <w:pStyle w:val="ListBullet"/>
      </w:pPr>
      <w:r>
        <w:t>fizetési módot,</w:t>
      </w:r>
    </w:p>
    <w:p>
      <w:pPr>
        <w:pStyle w:val="ListBullet"/>
      </w:pPr>
      <w:r>
        <w:t>leírást.</w:t>
      </w:r>
    </w:p>
    <w:p>
      <w:pPr>
        <w:pStyle w:val="Heading2"/>
      </w:pPr>
      <w:r>
        <w:t>6.1 Érdeklődés jelzése</w:t>
      </w:r>
    </w:p>
    <w:p>
      <w:pPr/>
      <w:r>
        <w:t>Az Érdeklődés jelzése gomb megnyit egy megerősítő ablakot, ahol opcionális üzenet is küldhető a hirdetés feladójának.</w:t>
      </w:r>
    </w:p>
    <w:p>
      <w:pPr/>
      <w:r>
        <w:t>Fontos: saját hirdetésre nem lehet érdeklődést küldeni.</w:t>
      </w:r>
    </w:p>
    <w:p>
      <w:pPr>
        <w:pStyle w:val="Heading2"/>
      </w:pPr>
      <w:r>
        <w:t>6.2 Értékelés</w:t>
      </w:r>
    </w:p>
    <w:p>
      <w:pPr/>
      <w:r>
        <w:t>Bejelentkezett felhasználó csillagos értékelést küldhet.</w:t>
      </w:r>
    </w:p>
    <w:p>
      <w:pPr/>
      <w:r>
        <w:t>A rendszer megjeleníti a hirdetés aktuális átlagos értékelését.</w:t>
      </w:r>
    </w:p>
    <w:p>
      <w:pPr>
        <w:pStyle w:val="Heading2"/>
      </w:pPr>
      <w:r>
        <w:t>6.3 Hozzászólások</w:t>
      </w:r>
    </w:p>
    <w:p>
      <w:pPr/>
      <w:r>
        <w:t>Bejelentkezett felhasználó hozzászólást küldhet.</w:t>
      </w:r>
    </w:p>
    <w:p>
      <w:pPr/>
      <w:r>
        <w:t>A saját hozzászólás törölhető.</w:t>
      </w:r>
    </w:p>
    <w:p>
      <w:pPr>
        <w:pStyle w:val="Heading1"/>
      </w:pPr>
      <w:r>
        <w:t>7. Kívánságlista</w:t>
      </w:r>
    </w:p>
    <w:p>
      <w:pPr/>
      <w:r>
        <w:t>A hirdetéskártyán a szív ikonra kattintva a termék felvehető a kívánságlistára.</w:t>
      </w:r>
    </w:p>
    <w:p>
      <w:pPr/>
      <w:r>
        <w:t>A már elmentett elem ugyanazzal a gombbal eltávolítható.</w:t>
      </w:r>
    </w:p>
    <w:p>
      <w:pPr/>
      <w:r>
        <w:t>A kívánságlista a profilmodálon belül érhető el a Kívánságlistám menüpont alatt.</w:t>
      </w:r>
    </w:p>
    <w:p>
      <w:pPr>
        <w:pStyle w:val="Heading1"/>
      </w:pPr>
      <w:r>
        <w:t>8. Új hirdetés feladása</w:t>
      </w:r>
    </w:p>
    <w:p>
      <w:pPr/>
      <w:r>
        <w:t>Az Új hirdetés folyamata 3 lépéses:</w:t>
      </w:r>
    </w:p>
    <w:p>
      <w:pPr/>
      <w:r>
        <w:t>1. Hirdetés adatai</w:t>
      </w:r>
    </w:p>
    <w:p>
      <w:pPr>
        <w:pStyle w:val="ListBullet"/>
      </w:pPr>
      <w:r>
        <w:t>termék neve,</w:t>
      </w:r>
    </w:p>
    <w:p>
      <w:pPr>
        <w:pStyle w:val="ListBullet"/>
      </w:pPr>
      <w:r>
        <w:t>ár,</w:t>
      </w:r>
    </w:p>
    <w:p>
      <w:pPr>
        <w:pStyle w:val="ListBullet"/>
      </w:pPr>
      <w:r>
        <w:t>kategória,</w:t>
      </w:r>
    </w:p>
    <w:p>
      <w:pPr>
        <w:pStyle w:val="ListBullet"/>
      </w:pPr>
      <w:r>
        <w:t>fizetési mód,</w:t>
      </w:r>
    </w:p>
    <w:p>
      <w:pPr>
        <w:pStyle w:val="ListBullet"/>
      </w:pPr>
      <w:r>
        <w:t>termék állapota,</w:t>
      </w:r>
    </w:p>
    <w:p>
      <w:pPr>
        <w:pStyle w:val="ListBullet"/>
      </w:pPr>
      <w:r>
        <w:t>leírás.</w:t>
      </w:r>
    </w:p>
    <w:p>
      <w:pPr/>
      <w:r>
        <w:t>2. Képek feltöltése</w:t>
      </w:r>
    </w:p>
    <w:p>
      <w:pPr>
        <w:pStyle w:val="ListBullet"/>
      </w:pPr>
      <w:r>
        <w:t>több kép is feltölthető,</w:t>
      </w:r>
    </w:p>
    <w:p>
      <w:pPr>
        <w:pStyle w:val="ListBullet"/>
      </w:pPr>
      <w:r>
        <w:t>a feltöltés fogd és vidd módban is működik,</w:t>
      </w:r>
    </w:p>
    <w:p>
      <w:pPr>
        <w:pStyle w:val="ListBullet"/>
      </w:pPr>
      <w:r>
        <w:t>képmérethatár: 10 MB/fájl.</w:t>
      </w:r>
    </w:p>
    <w:p>
      <w:pPr/>
      <w:r>
        <w:t>3. Összegzés</w:t>
      </w:r>
    </w:p>
    <w:p>
      <w:pPr>
        <w:pStyle w:val="ListBullet"/>
      </w:pPr>
      <w:r>
        <w:t>a megadott adatok áttekintése,</w:t>
      </w:r>
    </w:p>
    <w:p>
      <w:pPr>
        <w:pStyle w:val="ListBullet"/>
      </w:pPr>
      <w:r>
        <w:t>hirdetés végleges feladása.</w:t>
      </w:r>
    </w:p>
    <w:p>
      <w:pPr>
        <w:pStyle w:val="Heading1"/>
      </w:pPr>
      <w:r>
        <w:t>9. Hirdetéseim kezelése</w:t>
      </w:r>
    </w:p>
    <w:p>
      <w:pPr/>
      <w:r>
        <w:t>A Hirdetéseim nézetben a saját hirdetések táblázatban jelennek meg.</w:t>
      </w:r>
    </w:p>
    <w:p>
      <w:pPr/>
      <w:r>
        <w:t>Minden sorban látható:</w:t>
      </w:r>
    </w:p>
    <w:p>
      <w:pPr>
        <w:pStyle w:val="ListBullet"/>
      </w:pPr>
      <w:r>
        <w:t>termék neve,</w:t>
      </w:r>
    </w:p>
    <w:p>
      <w:pPr>
        <w:pStyle w:val="ListBullet"/>
      </w:pPr>
      <w:r>
        <w:t>kép,</w:t>
      </w:r>
    </w:p>
    <w:p>
      <w:pPr>
        <w:pStyle w:val="ListBullet"/>
      </w:pPr>
      <w:r>
        <w:t>ár,</w:t>
      </w:r>
    </w:p>
    <w:p>
      <w:pPr>
        <w:pStyle w:val="ListBullet"/>
      </w:pPr>
      <w:r>
        <w:t>állapot,</w:t>
      </w:r>
    </w:p>
    <w:p>
      <w:pPr>
        <w:pStyle w:val="ListBullet"/>
      </w:pPr>
      <w:r>
        <w:t>kategória,</w:t>
      </w:r>
    </w:p>
    <w:p>
      <w:pPr>
        <w:pStyle w:val="ListBullet"/>
      </w:pPr>
      <w:r>
        <w:t>státusz.</w:t>
      </w:r>
    </w:p>
    <w:p>
      <w:pPr/>
      <w:r>
        <w:t>Műveletek:</w:t>
      </w:r>
    </w:p>
    <w:p>
      <w:pPr>
        <w:pStyle w:val="ListBullet"/>
      </w:pPr>
      <w:r>
        <w:t>módosítás (adatok, leírás, státusz),</w:t>
      </w:r>
    </w:p>
    <w:p>
      <w:pPr>
        <w:pStyle w:val="ListBullet"/>
      </w:pPr>
      <w:r>
        <w:t>törlés.</w:t>
      </w:r>
    </w:p>
    <w:p>
      <w:pPr>
        <w:pStyle w:val="Heading1"/>
      </w:pPr>
      <w:r>
        <w:t>10. Profil és fiókbeállítások</w:t>
      </w:r>
    </w:p>
    <w:p>
      <w:pPr/>
      <w:r>
        <w:t>A profil menüben több rész található:</w:t>
      </w:r>
    </w:p>
    <w:p>
      <w:pPr>
        <w:pStyle w:val="ListBullet"/>
      </w:pPr>
      <w:r>
        <w:t>Publikus profil,</w:t>
      </w:r>
    </w:p>
    <w:p>
      <w:pPr>
        <w:pStyle w:val="ListBullet"/>
      </w:pPr>
      <w:r>
        <w:t>Fiókbeállítások,</w:t>
      </w:r>
    </w:p>
    <w:p>
      <w:pPr>
        <w:pStyle w:val="ListBullet"/>
      </w:pPr>
      <w:r>
        <w:t>Kívánságlistám,</w:t>
      </w:r>
    </w:p>
    <w:p>
      <w:pPr>
        <w:pStyle w:val="ListBullet"/>
      </w:pPr>
      <w:r>
        <w:t>Hirdetéseim,</w:t>
      </w:r>
    </w:p>
    <w:p>
      <w:pPr>
        <w:pStyle w:val="ListBullet"/>
      </w:pPr>
      <w:r>
        <w:t>Support.</w:t>
      </w:r>
    </w:p>
    <w:p>
      <w:pPr/>
      <w:r>
        <w:t>A publikus profil részben szerkeszthető:</w:t>
      </w:r>
    </w:p>
    <w:p>
      <w:pPr>
        <w:pStyle w:val="ListBullet"/>
      </w:pPr>
      <w:r>
        <w:t>név,</w:t>
      </w:r>
    </w:p>
    <w:p>
      <w:pPr>
        <w:pStyle w:val="ListBullet"/>
      </w:pPr>
      <w:r>
        <w:t>telefonszám,</w:t>
      </w:r>
    </w:p>
    <w:p>
      <w:pPr>
        <w:pStyle w:val="ListBullet"/>
      </w:pPr>
      <w:r>
        <w:t>cím,</w:t>
      </w:r>
    </w:p>
    <w:p>
      <w:pPr>
        <w:pStyle w:val="ListBullet"/>
      </w:pPr>
      <w:r>
        <w:t>profilkép.</w:t>
      </w:r>
    </w:p>
    <w:p>
      <w:pPr>
        <w:pStyle w:val="Heading1"/>
      </w:pPr>
      <w:r>
        <w:t>11. Support</w:t>
      </w:r>
    </w:p>
    <w:p>
      <w:pPr/>
      <w:r>
        <w:t>A Support oldalon két funkció van:</w:t>
      </w:r>
    </w:p>
    <w:p>
      <w:pPr>
        <w:pStyle w:val="ListBullet"/>
      </w:pPr>
      <w:r>
        <w:t>gyakran ismételt kérdések (GYIK) böngészése,</w:t>
      </w:r>
    </w:p>
    <w:p>
      <w:pPr>
        <w:pStyle w:val="ListBullet"/>
      </w:pPr>
      <w:r>
        <w:t>új kérdés küldése e-mailben.</w:t>
      </w:r>
    </w:p>
    <w:p>
      <w:pPr/>
      <w:r>
        <w:t>E-mail küldéshez meg kell adni:</w:t>
      </w:r>
    </w:p>
    <w:p>
      <w:pPr>
        <w:pStyle w:val="ListBullet"/>
      </w:pPr>
      <w:r>
        <w:t>e-mail-címet,</w:t>
      </w:r>
    </w:p>
    <w:p>
      <w:pPr>
        <w:pStyle w:val="ListBullet"/>
      </w:pPr>
      <w:r>
        <w:t>tárgyat,</w:t>
      </w:r>
    </w:p>
    <w:p>
      <w:pPr>
        <w:pStyle w:val="ListBullet"/>
      </w:pPr>
      <w:r>
        <w:t>üzenetet.</w:t>
      </w:r>
    </w:p>
    <w:p>
      <w:pPr>
        <w:pStyle w:val="Heading1"/>
      </w:pPr>
      <w:r>
        <w:t>12. Admin funkciók</w:t>
      </w:r>
    </w:p>
    <w:p>
      <w:pPr/>
      <w:r>
        <w:t>Admin jogosultsággal elérhető a Felhasználók kezelése oldal.</w:t>
      </w:r>
    </w:p>
    <w:p>
      <w:pPr/>
      <w:r>
        <w:t>Itt lehetőség van:</w:t>
      </w:r>
    </w:p>
    <w:p>
      <w:pPr>
        <w:pStyle w:val="ListBullet"/>
      </w:pPr>
      <w:r>
        <w:t>felhasználók listázására,</w:t>
      </w:r>
    </w:p>
    <w:p>
      <w:pPr>
        <w:pStyle w:val="ListBullet"/>
      </w:pPr>
      <w:r>
        <w:t>állapotuk megtekintésére,</w:t>
      </w:r>
    </w:p>
    <w:p>
      <w:pPr>
        <w:pStyle w:val="ListBullet"/>
      </w:pPr>
      <w:r>
        <w:t>kitiltásra vagy visszaállításra.</w:t>
      </w:r>
    </w:p>
    <w:p>
      <w:pPr>
        <w:pStyle w:val="Heading1"/>
      </w:pPr>
      <w:r>
        <w:t>13. Gyakori problémák és megoldások</w:t>
      </w:r>
    </w:p>
    <w:p>
      <w:pPr>
        <w:pStyle w:val="Heading2"/>
      </w:pPr>
      <w:r>
        <w:t>Nem tudok új hirdetést feladni</w:t>
      </w:r>
    </w:p>
    <w:p>
      <w:pPr/>
      <w:r>
        <w:t>Ellenőrizd, hogy be vagy-e jelentkezve.</w:t>
      </w:r>
    </w:p>
    <w:p>
      <w:pPr>
        <w:pStyle w:val="Heading2"/>
      </w:pPr>
      <w:r>
        <w:t>Nem töltődik be egy kép</w:t>
      </w:r>
    </w:p>
    <w:p>
      <w:pPr/>
      <w:r>
        <w:t>Valószínűleg nincs feltöltött kép a hirdetéshez, vagy hibás a képforrás.</w:t>
      </w:r>
    </w:p>
    <w:p>
      <w:pPr>
        <w:pStyle w:val="Heading2"/>
      </w:pPr>
      <w:r>
        <w:t>Nem tudok értékelni vagy hozzászólni</w:t>
      </w:r>
    </w:p>
    <w:p>
      <w:pPr/>
      <w:r>
        <w:t>Ezek a funkciók csak bejelentkezett állapotban aktívak.</w:t>
      </w:r>
    </w:p>
    <w:p>
      <w:pPr>
        <w:pStyle w:val="Heading2"/>
      </w:pPr>
      <w:r>
        <w:t>A saját hirdetésemre nem tudok érdeklődni</w:t>
      </w:r>
    </w:p>
    <w:p>
      <w:pPr/>
      <w:r>
        <w:t>Ez szándékos működés: a rendszer tiltja a saját hirdetésre küldött érdeklődést.</w:t>
      </w:r>
    </w:p>
    <w:p>
      <w:pPr>
        <w:pStyle w:val="Heading1"/>
      </w:pPr>
      <w:r>
        <w:t>14. Összefoglalás</w:t>
      </w:r>
    </w:p>
    <w:p>
      <w:pPr/>
      <w:r>
        <w:t>A WANTED webalkalmazás teljes folyamatot biztosít a hirdetések kezelésére:</w:t>
      </w:r>
    </w:p>
    <w:p>
      <w:pPr>
        <w:pStyle w:val="ListBullet"/>
      </w:pPr>
      <w:r>
        <w:t>böngészés,</w:t>
      </w:r>
    </w:p>
    <w:p>
      <w:pPr>
        <w:pStyle w:val="ListBullet"/>
      </w:pPr>
      <w:r>
        <w:t>érdeklődés,</w:t>
      </w:r>
    </w:p>
    <w:p>
      <w:pPr>
        <w:pStyle w:val="ListBullet"/>
      </w:pPr>
      <w:r>
        <w:t>kívánságlista,</w:t>
      </w:r>
    </w:p>
    <w:p>
      <w:pPr>
        <w:pStyle w:val="ListBullet"/>
      </w:pPr>
      <w:r>
        <w:t>hirdetésfeladás,</w:t>
      </w:r>
    </w:p>
    <w:p>
      <w:pPr>
        <w:pStyle w:val="ListBullet"/>
      </w:pPr>
      <w:r>
        <w:t>saját tartalmak adminisztrációja.</w:t>
      </w:r>
    </w:p>
    <w:p>
      <w:pPr/>
      <w:r>
        <w:t>A dokumentáció javasolt használata:</w:t>
      </w:r>
    </w:p>
    <w:p>
      <w:pPr>
        <w:pStyle w:val="ListBullet"/>
      </w:pPr>
      <w:r>
        <w:t>új felhasználóknak betanítási anyagként,</w:t>
      </w:r>
    </w:p>
    <w:p>
      <w:pPr>
        <w:pStyle w:val="ListBullet"/>
      </w:pPr>
      <w:r>
        <w:t>support csapatnak gyors hivatkozásként,</w:t>
      </w:r>
    </w:p>
    <w:p>
      <w:pPr>
        <w:pStyle w:val="ListBullet"/>
      </w:pPr>
      <w:r>
        <w:t>tesztelési forgatókönyvek alapjaként.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5B9BD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